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JSPM’s</w:t>
      </w:r>
    </w:p>
    <w:p>
      <w:pPr>
        <w:jc w:val="center"/>
      </w:pPr>
      <w:r>
        <w:rPr>
          <w:rFonts w:ascii="Times New Roman" w:hAnsi="Times New Roman"/>
          <w:b/>
          <w:sz w:val="30"/>
        </w:rPr>
        <w:t>Rajarshi Shahu College of Engineering</w:t>
      </w:r>
    </w:p>
    <w:p>
      <w:pPr>
        <w:jc w:val="center"/>
      </w:pPr>
      <w:r>
        <w:rPr>
          <w:rFonts w:ascii="Times New Roman" w:hAnsi="Times New Roman"/>
          <w:b/>
          <w:sz w:val="24"/>
        </w:rPr>
        <w:t>Tathawade, Pune – 33</w:t>
      </w:r>
    </w:p>
    <w:p>
      <w:pPr>
        <w:jc w:val="center"/>
      </w:pPr>
      <w:r>
        <w:rPr>
          <w:rFonts w:ascii="Times New Roman" w:hAnsi="Times New Roman"/>
          <w:b/>
          <w:sz w:val="24"/>
        </w:rPr>
        <w:t>Department of Computer Science and Business Systems</w:t>
      </w:r>
    </w:p>
    <w:p>
      <w:pPr>
        <w:jc w:val="center"/>
      </w:pPr>
      <w:r>
        <w:rPr>
          <w:rFonts w:ascii="Times New Roman" w:hAnsi="Times New Roman"/>
          <w:b w:val="0"/>
          <w:sz w:val="22"/>
        </w:rPr>
        <w:t>AY: 2026–27  |  Semester III</w:t>
      </w:r>
    </w:p>
    <w:p/>
    <w:p/>
    <w:p/>
    <w:p>
      <w:pPr>
        <w:jc w:val="center"/>
      </w:pPr>
      <w:r>
        <w:rPr>
          <w:rFonts w:ascii="Times New Roman" w:hAnsi="Times New Roman"/>
          <w:b/>
          <w:sz w:val="36"/>
        </w:rPr>
        <w:t>MINI PROJECT REPORT</w:t>
      </w:r>
    </w:p>
    <w:p>
      <w:pPr>
        <w:jc w:val="center"/>
      </w:pPr>
      <w:r>
        <w:rPr>
          <w:rFonts w:ascii="Times New Roman" w:hAnsi="Times New Roman"/>
          <w:b/>
          <w:sz w:val="24"/>
        </w:rPr>
        <w:t>ON</w:t>
      </w:r>
    </w:p>
    <w:p>
      <w:pPr>
        <w:jc w:val="center"/>
      </w:pPr>
      <w:r>
        <w:rPr>
          <w:rFonts w:ascii="Times New Roman" w:hAnsi="Times New Roman"/>
          <w:b/>
          <w:sz w:val="34"/>
        </w:rPr>
        <w:t>“ONLINE SHOPPING MANAGEMENT SYSTEM”</w:t>
      </w:r>
    </w:p>
    <w:p/>
    <w:p/>
    <w:p>
      <w:pPr>
        <w:jc w:val="center"/>
      </w:pPr>
      <w:r>
        <w:rPr>
          <w:rFonts w:ascii="Times New Roman" w:hAnsi="Times New Roman"/>
          <w:b/>
          <w:sz w:val="24"/>
        </w:rPr>
        <w:t>Submitted by:</w:t>
      </w:r>
    </w:p>
    <w:p>
      <w:pPr>
        <w:jc w:val="center"/>
      </w:pPr>
      <w:r>
        <w:rPr>
          <w:rFonts w:ascii="Times New Roman" w:hAnsi="Times New Roman"/>
          <w:b w:val="0"/>
          <w:sz w:val="24"/>
        </w:rPr>
        <w:t>Name 1 (PRN No.)</w:t>
      </w:r>
    </w:p>
    <w:p>
      <w:pPr>
        <w:jc w:val="center"/>
      </w:pPr>
      <w:r>
        <w:rPr>
          <w:rFonts w:ascii="Times New Roman" w:hAnsi="Times New Roman"/>
          <w:b w:val="0"/>
          <w:sz w:val="24"/>
        </w:rPr>
        <w:t>Name 2 (PRN No.)</w:t>
      </w:r>
    </w:p>
    <w:p/>
    <w:p/>
    <w:p>
      <w:pPr>
        <w:jc w:val="center"/>
      </w:pPr>
      <w:r>
        <w:rPr>
          <w:rFonts w:ascii="Times New Roman" w:hAnsi="Times New Roman"/>
          <w:b/>
          <w:sz w:val="24"/>
        </w:rPr>
        <w:t>Under the guidance of</w:t>
      </w:r>
    </w:p>
    <w:p>
      <w:pPr>
        <w:jc w:val="center"/>
      </w:pPr>
      <w:r>
        <w:rPr>
          <w:rFonts w:ascii="Times New Roman" w:hAnsi="Times New Roman"/>
          <w:b w:val="0"/>
          <w:sz w:val="24"/>
        </w:rPr>
        <w:t>Prof. Rutuja S. Bachhav</w:t>
      </w:r>
    </w:p>
    <w:p>
      <w:pPr>
        <w:jc w:val="center"/>
      </w:pPr>
      <w:r>
        <w:rPr>
          <w:rFonts w:ascii="Times New Roman" w:hAnsi="Times New Roman"/>
          <w:b w:val="0"/>
          <w:sz w:val="22"/>
        </w:rPr>
        <w:t>Course: Database Management Systems (DBMS)</w:t>
      </w:r>
    </w:p>
    <w:p/>
    <w:p/>
    <w:p>
      <w:pPr>
        <w:jc w:val="center"/>
      </w:pPr>
      <w:r>
        <w:rPr>
          <w:rFonts w:ascii="Times New Roman" w:hAnsi="Times New Roman"/>
          <w:b/>
          <w:sz w:val="22"/>
        </w:rPr>
        <w:t>Academic Year: 2026–27 (Semester III)</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TABLE OF CONTENTS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rFonts w:ascii="Times New Roman" w:hAnsi="Times New Roman"/>
                <w:sz w:val="20"/>
              </w:rPr>
              <w:t>Course Outcomes, PO/PSO and SDG Mapping</w:t>
            </w:r>
          </w:p>
        </w:tc>
        <w:tc>
          <w:tcPr>
            <w:tcW w:type="dxa" w:w="1008"/>
            <w:vAlign w:val="center"/>
          </w:tcPr>
          <w:p>
            <w:pPr>
              <w:spacing w:after="40"/>
            </w:pPr>
            <w:r>
              <w:rPr>
                <w:rFonts w:ascii="Times New Roman" w:hAnsi="Times New Roman"/>
                <w:sz w:val="20"/>
              </w:rPr>
              <w:t>3</w:t>
            </w:r>
          </w:p>
        </w:tc>
      </w:tr>
      <w:tr>
        <w:tc>
          <w:tcPr>
            <w:tcW w:type="dxa" w:w="4968"/>
            <w:vAlign w:val="center"/>
          </w:tcPr>
          <w:p>
            <w:pPr>
              <w:spacing w:after="40"/>
            </w:pPr>
            <w:r>
              <w:rPr>
                <w:rFonts w:ascii="Times New Roman" w:hAnsi="Times New Roman"/>
                <w:sz w:val="20"/>
              </w:rPr>
              <w:t>1. Abstract</w:t>
            </w:r>
          </w:p>
        </w:tc>
        <w:tc>
          <w:tcPr>
            <w:tcW w:type="dxa" w:w="1008"/>
            <w:vAlign w:val="center"/>
          </w:tcPr>
          <w:p>
            <w:pPr>
              <w:spacing w:after="40"/>
            </w:pPr>
            <w:r>
              <w:rPr>
                <w:rFonts w:ascii="Times New Roman" w:hAnsi="Times New Roman"/>
                <w:sz w:val="20"/>
              </w:rPr>
              <w:t>4</w:t>
            </w:r>
          </w:p>
        </w:tc>
      </w:tr>
      <w:tr>
        <w:tc>
          <w:tcPr>
            <w:tcW w:type="dxa" w:w="4968"/>
            <w:vAlign w:val="center"/>
          </w:tcPr>
          <w:p>
            <w:pPr>
              <w:spacing w:after="40"/>
            </w:pPr>
            <w:r>
              <w:rPr>
                <w:rFonts w:ascii="Times New Roman" w:hAnsi="Times New Roman"/>
                <w:sz w:val="20"/>
              </w:rPr>
              <w:t>2. Introduction</w:t>
            </w:r>
          </w:p>
        </w:tc>
        <w:tc>
          <w:tcPr>
            <w:tcW w:type="dxa" w:w="1008"/>
            <w:vAlign w:val="center"/>
          </w:tcPr>
          <w:p>
            <w:pPr>
              <w:spacing w:after="40"/>
            </w:pPr>
            <w:r>
              <w:rPr>
                <w:rFonts w:ascii="Times New Roman" w:hAnsi="Times New Roman"/>
                <w:sz w:val="20"/>
              </w:rPr>
              <w:t>5</w:t>
            </w:r>
          </w:p>
        </w:tc>
      </w:tr>
      <w:tr>
        <w:tc>
          <w:tcPr>
            <w:tcW w:type="dxa" w:w="4968"/>
            <w:vAlign w:val="center"/>
          </w:tcPr>
          <w:p>
            <w:pPr>
              <w:spacing w:after="40"/>
            </w:pPr>
            <w:r>
              <w:rPr>
                <w:rFonts w:ascii="Times New Roman" w:hAnsi="Times New Roman"/>
                <w:sz w:val="20"/>
              </w:rPr>
              <w:t>3. Literature Survey / Existing System</w:t>
            </w:r>
          </w:p>
        </w:tc>
        <w:tc>
          <w:tcPr>
            <w:tcW w:type="dxa" w:w="1008"/>
            <w:vAlign w:val="center"/>
          </w:tcPr>
          <w:p>
            <w:pPr>
              <w:spacing w:after="40"/>
            </w:pPr>
            <w:r>
              <w:rPr>
                <w:rFonts w:ascii="Times New Roman" w:hAnsi="Times New Roman"/>
                <w:sz w:val="20"/>
              </w:rPr>
              <w:t>6</w:t>
            </w:r>
          </w:p>
        </w:tc>
      </w:tr>
      <w:tr>
        <w:tc>
          <w:tcPr>
            <w:tcW w:type="dxa" w:w="4968"/>
            <w:vAlign w:val="center"/>
          </w:tcPr>
          <w:p>
            <w:pPr>
              <w:spacing w:after="40"/>
            </w:pPr>
            <w:r>
              <w:rPr>
                <w:rFonts w:ascii="Times New Roman" w:hAnsi="Times New Roman"/>
                <w:sz w:val="20"/>
              </w:rPr>
              <w:t>4. Proposed System</w:t>
            </w:r>
          </w:p>
        </w:tc>
        <w:tc>
          <w:tcPr>
            <w:tcW w:type="dxa" w:w="1008"/>
            <w:vAlign w:val="center"/>
          </w:tcPr>
          <w:p>
            <w:pPr>
              <w:spacing w:after="40"/>
            </w:pPr>
            <w:r>
              <w:rPr>
                <w:rFonts w:ascii="Times New Roman" w:hAnsi="Times New Roman"/>
                <w:sz w:val="20"/>
              </w:rPr>
              <w:t>7</w:t>
            </w:r>
          </w:p>
        </w:tc>
      </w:tr>
      <w:tr>
        <w:tc>
          <w:tcPr>
            <w:tcW w:type="dxa" w:w="4968"/>
            <w:vAlign w:val="center"/>
          </w:tcPr>
          <w:p>
            <w:pPr>
              <w:spacing w:after="40"/>
            </w:pPr>
            <w:r>
              <w:rPr>
                <w:rFonts w:ascii="Times New Roman" w:hAnsi="Times New Roman"/>
                <w:sz w:val="20"/>
              </w:rPr>
              <w:t>5. Methodology / Implementation</w:t>
            </w:r>
          </w:p>
        </w:tc>
        <w:tc>
          <w:tcPr>
            <w:tcW w:type="dxa" w:w="1008"/>
            <w:vAlign w:val="center"/>
          </w:tcPr>
          <w:p>
            <w:pPr>
              <w:spacing w:after="40"/>
            </w:pPr>
            <w:r>
              <w:rPr>
                <w:rFonts w:ascii="Times New Roman" w:hAnsi="Times New Roman"/>
                <w:sz w:val="20"/>
              </w:rPr>
              <w:t>9</w:t>
            </w:r>
          </w:p>
        </w:tc>
      </w:tr>
      <w:tr>
        <w:tc>
          <w:tcPr>
            <w:tcW w:type="dxa" w:w="4968"/>
            <w:vAlign w:val="center"/>
          </w:tcPr>
          <w:p>
            <w:pPr>
              <w:spacing w:after="40"/>
            </w:pPr>
            <w:r>
              <w:rPr>
                <w:rFonts w:ascii="Times New Roman" w:hAnsi="Times New Roman"/>
                <w:sz w:val="20"/>
              </w:rPr>
              <w:t>6. Results and Discussion</w:t>
            </w:r>
          </w:p>
        </w:tc>
        <w:tc>
          <w:tcPr>
            <w:tcW w:type="dxa" w:w="1008"/>
            <w:vAlign w:val="center"/>
          </w:tcPr>
          <w:p>
            <w:pPr>
              <w:spacing w:after="40"/>
            </w:pPr>
            <w:r>
              <w:rPr>
                <w:rFonts w:ascii="Times New Roman" w:hAnsi="Times New Roman"/>
                <w:sz w:val="20"/>
              </w:rPr>
              <w:t>11</w:t>
            </w:r>
          </w:p>
        </w:tc>
      </w:tr>
      <w:tr>
        <w:tc>
          <w:tcPr>
            <w:tcW w:type="dxa" w:w="4968"/>
            <w:vAlign w:val="center"/>
          </w:tcPr>
          <w:p>
            <w:pPr>
              <w:spacing w:after="40"/>
            </w:pPr>
            <w:r>
              <w:rPr>
                <w:rFonts w:ascii="Times New Roman" w:hAnsi="Times New Roman"/>
                <w:sz w:val="20"/>
              </w:rPr>
              <w:t>7. Conclusion and Future Scope</w:t>
            </w:r>
          </w:p>
        </w:tc>
        <w:tc>
          <w:tcPr>
            <w:tcW w:type="dxa" w:w="1008"/>
            <w:vAlign w:val="center"/>
          </w:tcPr>
          <w:p>
            <w:pPr>
              <w:spacing w:after="40"/>
            </w:pPr>
            <w:r>
              <w:rPr>
                <w:rFonts w:ascii="Times New Roman" w:hAnsi="Times New Roman"/>
                <w:sz w:val="20"/>
              </w:rPr>
              <w:t>12</w:t>
            </w:r>
          </w:p>
        </w:tc>
      </w:tr>
      <w:tr>
        <w:tc>
          <w:tcPr>
            <w:tcW w:type="dxa" w:w="4968"/>
            <w:vAlign w:val="center"/>
          </w:tcPr>
          <w:p>
            <w:pPr>
              <w:spacing w:after="40"/>
            </w:pPr>
            <w:r>
              <w:rPr>
                <w:rFonts w:ascii="Times New Roman" w:hAnsi="Times New Roman"/>
                <w:sz w:val="20"/>
              </w:rPr>
              <w:t>8. References</w:t>
            </w:r>
          </w:p>
        </w:tc>
        <w:tc>
          <w:tcPr>
            <w:tcW w:type="dxa" w:w="1008"/>
            <w:vAlign w:val="center"/>
          </w:tcPr>
          <w:p>
            <w:pPr>
              <w:spacing w:after="40"/>
            </w:pPr>
            <w:r>
              <w:rPr>
                <w:rFonts w:ascii="Times New Roman" w:hAnsi="Times New Roman"/>
                <w:sz w:val="20"/>
              </w:rPr>
              <w:t>13</w:t>
            </w:r>
          </w:p>
        </w:tc>
      </w:tr>
      <w:tr>
        <w:tc>
          <w:tcPr>
            <w:tcW w:type="dxa" w:w="4968"/>
            <w:vAlign w:val="center"/>
          </w:tcPr>
          <w:p>
            <w:pPr>
              <w:spacing w:after="40"/>
            </w:pPr>
            <w:r>
              <w:rPr>
                <w:rFonts w:ascii="Times New Roman" w:hAnsi="Times New Roman"/>
                <w:sz w:val="20"/>
              </w:rPr>
              <w:t>9. Appendix</w:t>
            </w:r>
          </w:p>
        </w:tc>
        <w:tc>
          <w:tcPr>
            <w:tcW w:type="dxa" w:w="1008"/>
            <w:vAlign w:val="center"/>
          </w:tcPr>
          <w:p>
            <w:pPr>
              <w:spacing w:after="40"/>
            </w:pPr>
            <w:r>
              <w:rPr>
                <w:rFonts w:ascii="Times New Roman" w:hAnsi="Times New Roman"/>
                <w:sz w:val="20"/>
              </w:rPr>
              <w:t>13</w:t>
            </w:r>
          </w:p>
        </w:tc>
      </w:tr>
    </w:tbl>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COURSE OUTCOMES</w:t>
      </w:r>
    </w:p>
    <w:p>
      <w:pPr>
        <w:jc w:val="both"/>
      </w:pPr>
      <w:r>
        <w:t>CO1: Design a database schema and two-tier application for a given problem statement.</w:t>
      </w:r>
    </w:p>
    <w:p>
      <w:pPr>
        <w:jc w:val="both"/>
      </w:pPr>
      <w:r>
        <w:t>CO2: Design SQL DDL/DML queries to create, secure, populate, maintain, and query a database using integrity constraints, stored functions/procedures, cursors, and triggers using PL/SQL blocks.</w:t>
      </w:r>
    </w:p>
    <w:p>
      <w:pPr>
        <w:jc w:val="both"/>
      </w:pPr>
      <w:r>
        <w:t>CO3: Design NoSQL queries using the MongoDB platform.</w:t>
      </w:r>
    </w:p>
    <w:p>
      <w:pPr>
        <w:pStyle w:val="Heading2"/>
      </w:pPr>
      <w:r>
        <w:t>PROGRAM OUTCOMES (PO) MAPPED</w:t>
      </w:r>
    </w:p>
    <w:p>
      <w:pPr>
        <w:pStyle w:val="ListBullet"/>
        <w:ind w:left="360"/>
      </w:pPr>
      <w:r>
        <w:t>PO1 – Engineering Knowledge: Apply computing and engineering fundamentals to develop solutions.</w:t>
      </w:r>
    </w:p>
    <w:p>
      <w:pPr>
        <w:pStyle w:val="ListBullet"/>
        <w:ind w:left="360"/>
      </w:pPr>
      <w:r>
        <w:t>PO2 – Problem Analysis: Identify and analyze a problem and reach reasoned conclusions.</w:t>
      </w:r>
    </w:p>
    <w:p>
      <w:pPr>
        <w:pStyle w:val="ListBullet"/>
        <w:ind w:left="360"/>
      </w:pPr>
      <w:r>
        <w:t>PO3 – Design/Development of Solutions: Design a database-backed system to meet identified user needs.</w:t>
      </w:r>
    </w:p>
    <w:p>
      <w:pPr>
        <w:pStyle w:val="ListBullet"/>
        <w:ind w:left="360"/>
      </w:pPr>
      <w:r>
        <w:t>PO4 – Conduct Investigations: Model and analyze data and interpret results.</w:t>
      </w:r>
    </w:p>
    <w:p>
      <w:pPr>
        <w:pStyle w:val="ListBullet"/>
        <w:ind w:left="360"/>
      </w:pPr>
      <w:r>
        <w:t>PO5 – Engineering Tool Usage: Apply appropriate database and software tools.</w:t>
      </w:r>
    </w:p>
    <w:p>
      <w:pPr>
        <w:pStyle w:val="ListBullet"/>
        <w:ind w:left="360"/>
      </w:pPr>
      <w:r>
        <w:t>PO8 – Individual and Teamwork: Work effectively individually and as a team member.</w:t>
      </w:r>
    </w:p>
    <w:p>
      <w:pPr>
        <w:pStyle w:val="ListBullet"/>
        <w:ind w:left="360"/>
      </w:pPr>
      <w:r>
        <w:t>PO9 – Communication: Prepare effective technical documentation and presentations.</w:t>
      </w:r>
    </w:p>
    <w:p>
      <w:pPr>
        <w:pStyle w:val="ListBullet"/>
        <w:ind w:left="360"/>
      </w:pPr>
      <w:r>
        <w:t>PO10 – Project Management and Finance: Plan and manage project work and resources.</w:t>
      </w:r>
    </w:p>
    <w:p>
      <w:pPr>
        <w:pStyle w:val="ListBullet"/>
        <w:ind w:left="360"/>
      </w:pPr>
      <w:r>
        <w:t>PO11 – Life-Long Learning: Adapt to emerging database technologies.</w:t>
      </w:r>
    </w:p>
    <w:p>
      <w:pPr>
        <w:pStyle w:val="Heading2"/>
      </w:pPr>
      <w:r>
        <w:t>PROGRAM SPECIFIC OUTCOMES (PSO) MAPPED</w:t>
      </w:r>
    </w:p>
    <w:p>
      <w:pPr>
        <w:pStyle w:val="ListBullet"/>
        <w:ind w:left="360"/>
      </w:pPr>
      <w:r>
        <w:t>PSO 1 – Integrated Technical Proficiency: Design and implement a database-backed software system using modern tools.</w:t>
      </w:r>
    </w:p>
    <w:p>
      <w:pPr>
        <w:pStyle w:val="ListBullet"/>
        <w:ind w:left="360"/>
      </w:pPr>
      <w:r>
        <w:t>PSO 2 – Data-Driven Decision Making: Organize and query business data to support reliable decisions.</w:t>
      </w:r>
    </w:p>
    <w:p>
      <w:pPr>
        <w:pStyle w:val="ListBullet"/>
        <w:ind w:left="360"/>
      </w:pPr>
      <w:r>
        <w:t>PSO 3 – Interdisciplinary Collaboration &amp; Professionalism: Combine technical and business perspectives and communicate professionally.</w:t>
      </w:r>
    </w:p>
    <w:p>
      <w:pPr>
        <w:pStyle w:val="Heading2"/>
      </w:pPr>
      <w:r>
        <w:t>SUSTAINABLE DEVELOPMENT GOALS (SDG) MAPPED</w:t>
      </w:r>
    </w:p>
    <w:p>
      <w:pPr>
        <w:pStyle w:val="ListBullet"/>
        <w:ind w:left="360"/>
      </w:pPr>
      <w:r>
        <w:t>SDG 4 – Quality Education: Develop practical database design and SQL skills.</w:t>
      </w:r>
    </w:p>
    <w:p>
      <w:pPr>
        <w:pStyle w:val="ListBullet"/>
        <w:ind w:left="360"/>
      </w:pPr>
      <w:r>
        <w:t>SDG 8 – Decent Work and Economic Growth: Build technical skills relevant to software and e-commerce roles.</w:t>
      </w:r>
    </w:p>
    <w:p>
      <w:pPr>
        <w:pStyle w:val="ListBullet"/>
        <w:ind w:left="360"/>
      </w:pPr>
      <w:r>
        <w:t>SDG 9 – Industry, Innovation and Infrastructure: Apply database technology to a digital commerce use case.</w:t>
      </w:r>
    </w:p>
    <w:p>
      <w:pPr>
        <w:pStyle w:val="ListBullet"/>
        <w:ind w:left="360"/>
      </w:pPr>
      <w:r>
        <w:t>SDG 12 – Responsible Consumption and Production: Support organized product, inventory, and order information.</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1. ABSTRACT</w:t>
      </w:r>
    </w:p>
    <w:p>
      <w:pPr>
        <w:jc w:val="both"/>
      </w:pPr>
      <w:r>
        <w:t>The Online Shopping Management System is a database-oriented mini project designed to organize the core information involved in an online shopping workflow. The system models customers, their addresses, product categories, products, orders, order items, payments, shipments, and product reviews in a relational database. The Entity–Relationship (ER) diagram supplied for this project identifies the entities, primary keys, foreign keys, and relationships required to connect these records.</w:t>
      </w:r>
    </w:p>
    <w:p>
      <w:pPr>
        <w:jc w:val="both"/>
      </w:pPr>
      <w:r>
        <w:t>The design separates product information from order information and represents each product purchased in an order through the ORDER_ITEM associative entity. This supports orders containing multiple products and allows the quantity and unit price of each item to be recorded. Customer addresses are stored separately and can be referenced by shipment records. Payment and shipment details are linked to orders, while reviews connect customers with the products they review.</w:t>
      </w:r>
    </w:p>
    <w:p>
      <w:pPr>
        <w:jc w:val="both"/>
      </w:pPr>
      <w:r>
        <w:t>The principal aim is to demonstrate how a relational database can maintain structured, related information for an e-commerce application while reducing unnecessary duplication and supporting data integrity through keys and relationships. The proposed schema can be implemented using a relational database management system such as MySQL. The current deliverable documents the database design; actual execution results and performance measurements should be added after the schema and queries are implemented and tested.</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2. INTRODUCTION</w:t>
      </w:r>
    </w:p>
    <w:p>
      <w:pPr>
        <w:pStyle w:val="Heading2"/>
      </w:pPr>
      <w:r>
        <w:t>2.1 Background and Motivation</w:t>
      </w:r>
    </w:p>
    <w:p>
      <w:pPr>
        <w:jc w:val="both"/>
      </w:pPr>
      <w:r>
        <w:t>Online shopping applications manage several types of connected information. A customer may maintain an address, place orders, pay for purchases, receive shipments, and review products. Each product belongs to a category, and each order may contain multiple products. Maintaining these records in disconnected files can lead to duplication, inconsistent updates, and difficulty tracing an order from placement through delivery.</w:t>
      </w:r>
    </w:p>
    <w:p>
      <w:pPr>
        <w:jc w:val="both"/>
      </w:pPr>
      <w:r>
        <w:t>A relational database provides a structured way to represent these entities and their relationships. This project uses an ER model as the foundation for a database schema for an online shopping management system.</w:t>
      </w:r>
    </w:p>
    <w:p>
      <w:pPr>
        <w:pStyle w:val="Heading2"/>
      </w:pPr>
      <w:r>
        <w:t>2.2 Problem Definition</w:t>
      </w:r>
    </w:p>
    <w:p>
      <w:pPr>
        <w:jc w:val="both"/>
      </w:pPr>
      <w:r>
        <w:t>The problem is to design a relational data model that stores customer, catalogue, order, payment, shipment, and review information in a connected and maintainable form. The design must identify each record uniquely, represent relationships using foreign keys, and support the association between orders and the products included in them.</w:t>
      </w:r>
    </w:p>
    <w:p>
      <w:pPr>
        <w:pStyle w:val="Heading2"/>
      </w:pPr>
      <w:r>
        <w:t>2.3 Objectives</w:t>
      </w:r>
    </w:p>
    <w:p>
      <w:pPr>
        <w:pStyle w:val="ListBullet"/>
        <w:ind w:left="360"/>
      </w:pPr>
      <w:r>
        <w:t>Design an ER model for the main activities of an online shopping system.</w:t>
      </w:r>
    </w:p>
    <w:p>
      <w:pPr>
        <w:pStyle w:val="ListBullet"/>
        <w:ind w:left="360"/>
      </w:pPr>
      <w:r>
        <w:t>Identify entities, attributes, primary keys, and foreign keys.</w:t>
      </w:r>
    </w:p>
    <w:p>
      <w:pPr>
        <w:pStyle w:val="ListBullet"/>
        <w:ind w:left="360"/>
      </w:pPr>
      <w:r>
        <w:t>Represent one-to-many and many-to-many relationships appropriately.</w:t>
      </w:r>
    </w:p>
    <w:p>
      <w:pPr>
        <w:pStyle w:val="ListBullet"/>
        <w:ind w:left="360"/>
      </w:pPr>
      <w:r>
        <w:t>Maintain order-line details such as product, quantity, and unit price.</w:t>
      </w:r>
    </w:p>
    <w:p>
      <w:pPr>
        <w:pStyle w:val="ListBullet"/>
        <w:ind w:left="360"/>
      </w:pPr>
      <w:r>
        <w:t>Organize payment, shipment, address, and review records around customers and orders.</w:t>
      </w:r>
    </w:p>
    <w:p>
      <w:pPr>
        <w:pStyle w:val="ListBullet"/>
        <w:ind w:left="360"/>
      </w:pPr>
      <w:r>
        <w:t>Provide a foundation for SQL table creation, data insertion, joins, reporting, and integrity checks.</w:t>
      </w:r>
    </w:p>
    <w:p>
      <w:pPr>
        <w:pStyle w:val="Heading2"/>
      </w:pPr>
      <w:r>
        <w:t>2.4 Project Scope</w:t>
      </w:r>
    </w:p>
    <w:p>
      <w:pPr>
        <w:jc w:val="both"/>
      </w:pPr>
      <w:r>
        <w:t>The scope is the database design and its core data relationships. The ER diagram does not specify a frontend, authentication workflow, payment gateway integration, inventory reservation logic, or live shipment tracking integration. These may be implemented as future application-layer features.</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3. LITERATURE SURVEY / EXISTING SYSTEM</w:t>
      </w:r>
    </w:p>
    <w:p>
      <w:pPr>
        <w:pStyle w:val="Heading2"/>
      </w:pPr>
      <w:r>
        <w:t>3.1 Existing Approach</w:t>
      </w:r>
    </w:p>
    <w:p>
      <w:pPr>
        <w:jc w:val="both"/>
      </w:pPr>
      <w:r>
        <w:t>A basic or manually managed shopping workflow may keep customer details, product lists, orders, payments, and delivery records in separate spreadsheets or independent files. Although this can work for a small catalogue, it becomes harder to maintain as the number of customers and transactions increases.</w:t>
      </w:r>
    </w:p>
    <w:p>
      <w:pPr>
        <w:jc w:val="both"/>
      </w:pPr>
      <w:r>
        <w:t>Commercial e-commerce platforms generally use a combination of application services and databases to manage product catalogues, customer accounts, carts, orders, payments, fulfilment, and reviews. This project focuses on modelling the core relational data layer rather than reproducing the full functionality of a production platform.</w:t>
      </w:r>
    </w:p>
    <w:p>
      <w:pPr>
        <w:pStyle w:val="Heading2"/>
      </w:pPr>
      <w:r>
        <w:t>3.2 Gaps Identified</w:t>
      </w:r>
    </w:p>
    <w:p>
      <w:pPr>
        <w:pStyle w:val="ListBullet"/>
        <w:ind w:left="360"/>
      </w:pPr>
      <w:r>
        <w:t>Duplicate customer or product information can arise when records are maintained independently.</w:t>
      </w:r>
    </w:p>
    <w:p>
      <w:pPr>
        <w:pStyle w:val="ListBullet"/>
        <w:ind w:left="360"/>
      </w:pPr>
      <w:r>
        <w:t>Order information may not clearly show which products were purchased, in what quantities, and at what unit prices.</w:t>
      </w:r>
    </w:p>
    <w:p>
      <w:pPr>
        <w:pStyle w:val="ListBullet"/>
        <w:ind w:left="360"/>
      </w:pPr>
      <w:r>
        <w:t>Payment and shipment status can become difficult to associate with the correct order.</w:t>
      </w:r>
    </w:p>
    <w:p>
      <w:pPr>
        <w:pStyle w:val="ListBullet"/>
        <w:ind w:left="360"/>
      </w:pPr>
      <w:r>
        <w:t>Product reviews may be difficult to trace to both the customer and the reviewed product.</w:t>
      </w:r>
    </w:p>
    <w:p>
      <w:pPr>
        <w:pStyle w:val="ListBullet"/>
        <w:ind w:left="360"/>
      </w:pPr>
      <w:r>
        <w:t>Without key constraints, invalid references and orphan records may be inserted.</w:t>
      </w:r>
    </w:p>
    <w:p>
      <w:pPr>
        <w:pStyle w:val="Heading2"/>
      </w:pPr>
      <w:r>
        <w:t>3.3 How the Proposed Design Addresses These Gaps</w:t>
      </w:r>
    </w:p>
    <w:p>
      <w:pPr>
        <w:jc w:val="both"/>
      </w:pPr>
      <w:r>
        <w:t>The proposed schema uses separate entities for customers, addresses, categories, products, orders, order items, payments, shipments, and reviews. Primary keys identify records, while foreign keys connect related records. The ORDER_ITEM entity resolves the many-to-many relationship between orders and products and stores transaction-specific quantity and unit-price data.</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4. PROPOSED SYSTEM</w:t>
      </w:r>
    </w:p>
    <w:p>
      <w:pPr>
        <w:pStyle w:val="Heading2"/>
      </w:pPr>
      <w:r>
        <w:t>4.1 System Overview</w:t>
      </w:r>
    </w:p>
    <w:p>
      <w:pPr>
        <w:jc w:val="both"/>
      </w:pPr>
      <w:r>
        <w:t>The proposed Online Shopping Management System is based on a relational data model. Customer information is maintained in CUSTOMER, with addresses stored in ADDRESS. The product catalogue is represented by CATEGORY and PRODUCT. A customer places orders represented by ORDERS. Each order can contain one or more products through ORDER_ITEM. PAYMENT records payment method, amount, date, and status. SHIPMENT records delivery address, carrier, tracking number, and delivery status. REVIEW records customer ratings and comments for products.</w:t>
      </w:r>
    </w:p>
    <w:p>
      <w:pPr>
        <w:pStyle w:val="Heading2"/>
      </w:pPr>
      <w:r>
        <w:t>4.2 Main Features and Scope</w:t>
      </w:r>
    </w:p>
    <w:p>
      <w:pPr>
        <w:pStyle w:val="ListBullet"/>
        <w:ind w:left="360"/>
      </w:pPr>
      <w:r>
        <w:t>Customer data management: stores name, email, phone, password hash, and registration date.</w:t>
      </w:r>
    </w:p>
    <w:p>
      <w:pPr>
        <w:pStyle w:val="ListBullet"/>
        <w:ind w:left="360"/>
      </w:pPr>
      <w:r>
        <w:t>Address management: stores customer-linked street, city, state, and pincode details.</w:t>
      </w:r>
    </w:p>
    <w:p>
      <w:pPr>
        <w:pStyle w:val="ListBullet"/>
        <w:ind w:left="360"/>
      </w:pPr>
      <w:r>
        <w:t>Catalogue management: organizes products under categories and stores price, stock quantity, and description.</w:t>
      </w:r>
    </w:p>
    <w:p>
      <w:pPr>
        <w:pStyle w:val="ListBullet"/>
        <w:ind w:left="360"/>
      </w:pPr>
      <w:r>
        <w:t>Order management: stores order date, total amount, and status.</w:t>
      </w:r>
    </w:p>
    <w:p>
      <w:pPr>
        <w:pStyle w:val="ListBullet"/>
        <w:ind w:left="360"/>
      </w:pPr>
      <w:r>
        <w:t>Order item management: stores the products included in each order, quantity, and unit price.</w:t>
      </w:r>
    </w:p>
    <w:p>
      <w:pPr>
        <w:pStyle w:val="ListBullet"/>
        <w:ind w:left="360"/>
      </w:pPr>
      <w:r>
        <w:t>Payment management: records method, amount, payment date, and payment status.</w:t>
      </w:r>
    </w:p>
    <w:p>
      <w:pPr>
        <w:pStyle w:val="ListBullet"/>
        <w:ind w:left="360"/>
      </w:pPr>
      <w:r>
        <w:t>Shipment management: connects an order with a delivery address and shipment details.</w:t>
      </w:r>
    </w:p>
    <w:p>
      <w:pPr>
        <w:pStyle w:val="ListBullet"/>
        <w:ind w:left="360"/>
      </w:pPr>
      <w:r>
        <w:t>Review management: stores product ratings and comments submitted by customers.</w:t>
      </w:r>
    </w:p>
    <w:p>
      <w:pPr>
        <w:pStyle w:val="Heading2"/>
      </w:pPr>
      <w:r>
        <w:t>4.3 ER Diagram</w:t>
      </w:r>
    </w:p>
    <w:p>
      <w:pPr>
        <w:jc w:val="both"/>
      </w:pPr>
      <w:r>
        <w:t>Figure 4.1 presents the ER diagram supplied for the project. The diagram is the conceptual basis for the relational schema described in this report.</w:t>
      </w:r>
    </w:p>
    <w:p>
      <w:pPr>
        <w:jc w:val="center"/>
      </w:pPr>
      <w:r>
        <w:drawing>
          <wp:inline xmlns:a="http://schemas.openxmlformats.org/drawingml/2006/main" xmlns:pic="http://schemas.openxmlformats.org/drawingml/2006/picture">
            <wp:extent cx="4945154" cy="4023360"/>
            <wp:docPr id="1" name="Picture 1"/>
            <wp:cNvGraphicFramePr>
              <a:graphicFrameLocks noChangeAspect="1"/>
            </wp:cNvGraphicFramePr>
            <a:graphic>
              <a:graphicData uri="http://schemas.openxmlformats.org/drawingml/2006/picture">
                <pic:pic>
                  <pic:nvPicPr>
                    <pic:cNvPr id="0" name="Screenshot 2026-10-07 152710.png"/>
                    <pic:cNvPicPr/>
                  </pic:nvPicPr>
                  <pic:blipFill>
                    <a:blip r:embed="rId10"/>
                    <a:stretch>
                      <a:fillRect/>
                    </a:stretch>
                  </pic:blipFill>
                  <pic:spPr>
                    <a:xfrm>
                      <a:off x="0" y="0"/>
                      <a:ext cx="4945154" cy="4023360"/>
                    </a:xfrm>
                    <a:prstGeom prst="rect"/>
                  </pic:spPr>
                </pic:pic>
              </a:graphicData>
            </a:graphic>
          </wp:inline>
        </w:drawing>
      </w:r>
    </w:p>
    <w:p>
      <w:pPr>
        <w:jc w:val="center"/>
      </w:pPr>
      <w:r>
        <w:rPr>
          <w:i/>
        </w:rPr>
        <w:t>Figure 4.1: ER diagram of the Online Shopping Management System</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4. PROPOSED SYSTEM (CONTINUED)</w:t>
      </w:r>
    </w:p>
    <w:p>
      <w:pPr>
        <w:pStyle w:val="Heading2"/>
      </w:pPr>
      <w:r>
        <w:t>4.4 Entity and Attribute Description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20"/>
            </w:pPr>
            <w:r>
              <w:rPr>
                <w:rFonts w:ascii="Times New Roman" w:hAnsi="Times New Roman"/>
                <w:sz w:val="17"/>
              </w:rPr>
              <w:t>Entity</w:t>
            </w:r>
          </w:p>
        </w:tc>
        <w:tc>
          <w:tcPr>
            <w:tcW w:type="dxa" w:w="3312"/>
            <w:vAlign w:val="center"/>
          </w:tcPr>
          <w:p>
            <w:pPr>
              <w:spacing w:after="20"/>
            </w:pPr>
            <w:r>
              <w:rPr>
                <w:rFonts w:ascii="Times New Roman" w:hAnsi="Times New Roman"/>
                <w:sz w:val="17"/>
              </w:rPr>
              <w:t>Key attributes</w:t>
            </w:r>
          </w:p>
        </w:tc>
        <w:tc>
          <w:tcPr>
            <w:tcW w:type="dxa" w:w="3312"/>
            <w:vAlign w:val="center"/>
          </w:tcPr>
          <w:p>
            <w:pPr>
              <w:spacing w:after="20"/>
            </w:pPr>
            <w:r>
              <w:rPr>
                <w:rFonts w:ascii="Times New Roman" w:hAnsi="Times New Roman"/>
                <w:sz w:val="17"/>
              </w:rPr>
              <w:t>Purpose</w:t>
            </w:r>
          </w:p>
        </w:tc>
      </w:tr>
      <w:tr>
        <w:tc>
          <w:tcPr>
            <w:tcW w:type="dxa" w:w="3312"/>
            <w:vAlign w:val="center"/>
          </w:tcPr>
          <w:p>
            <w:pPr>
              <w:spacing w:after="20"/>
            </w:pPr>
            <w:r>
              <w:rPr>
                <w:rFonts w:ascii="Times New Roman" w:hAnsi="Times New Roman"/>
                <w:sz w:val="17"/>
              </w:rPr>
              <w:t>CUSTOMER</w:t>
            </w:r>
          </w:p>
        </w:tc>
        <w:tc>
          <w:tcPr>
            <w:tcW w:type="dxa" w:w="3312"/>
            <w:vAlign w:val="center"/>
          </w:tcPr>
          <w:p>
            <w:pPr>
              <w:spacing w:after="20"/>
            </w:pPr>
            <w:r>
              <w:rPr>
                <w:rFonts w:ascii="Times New Roman" w:hAnsi="Times New Roman"/>
                <w:sz w:val="17"/>
              </w:rPr>
              <w:t>customer_id (PK), name, email, phone, password_hash, registered_on</w:t>
            </w:r>
          </w:p>
        </w:tc>
        <w:tc>
          <w:tcPr>
            <w:tcW w:type="dxa" w:w="3312"/>
            <w:vAlign w:val="center"/>
          </w:tcPr>
          <w:p>
            <w:pPr>
              <w:spacing w:after="20"/>
            </w:pPr>
            <w:r>
              <w:rPr>
                <w:rFonts w:ascii="Times New Roman" w:hAnsi="Times New Roman"/>
                <w:sz w:val="17"/>
              </w:rPr>
              <w:t>Stores customer account and contact information.</w:t>
            </w:r>
          </w:p>
        </w:tc>
      </w:tr>
      <w:tr>
        <w:tc>
          <w:tcPr>
            <w:tcW w:type="dxa" w:w="3312"/>
            <w:vAlign w:val="center"/>
          </w:tcPr>
          <w:p>
            <w:pPr>
              <w:spacing w:after="20"/>
            </w:pPr>
            <w:r>
              <w:rPr>
                <w:rFonts w:ascii="Times New Roman" w:hAnsi="Times New Roman"/>
                <w:sz w:val="17"/>
              </w:rPr>
              <w:t>ADDRESS</w:t>
            </w:r>
          </w:p>
        </w:tc>
        <w:tc>
          <w:tcPr>
            <w:tcW w:type="dxa" w:w="3312"/>
            <w:vAlign w:val="center"/>
          </w:tcPr>
          <w:p>
            <w:pPr>
              <w:spacing w:after="20"/>
            </w:pPr>
            <w:r>
              <w:rPr>
                <w:rFonts w:ascii="Times New Roman" w:hAnsi="Times New Roman"/>
                <w:sz w:val="17"/>
              </w:rPr>
              <w:t>address_id (PK), customer_id (FK), street, city, state, pincode</w:t>
            </w:r>
          </w:p>
        </w:tc>
        <w:tc>
          <w:tcPr>
            <w:tcW w:type="dxa" w:w="3312"/>
            <w:vAlign w:val="center"/>
          </w:tcPr>
          <w:p>
            <w:pPr>
              <w:spacing w:after="20"/>
            </w:pPr>
            <w:r>
              <w:rPr>
                <w:rFonts w:ascii="Times New Roman" w:hAnsi="Times New Roman"/>
                <w:sz w:val="17"/>
              </w:rPr>
              <w:t>Stores one or more addresses associated with a customer.</w:t>
            </w:r>
          </w:p>
        </w:tc>
      </w:tr>
      <w:tr>
        <w:tc>
          <w:tcPr>
            <w:tcW w:type="dxa" w:w="3312"/>
            <w:vAlign w:val="center"/>
          </w:tcPr>
          <w:p>
            <w:pPr>
              <w:spacing w:after="20"/>
            </w:pPr>
            <w:r>
              <w:rPr>
                <w:rFonts w:ascii="Times New Roman" w:hAnsi="Times New Roman"/>
                <w:sz w:val="17"/>
              </w:rPr>
              <w:t>CATEGORY</w:t>
            </w:r>
          </w:p>
        </w:tc>
        <w:tc>
          <w:tcPr>
            <w:tcW w:type="dxa" w:w="3312"/>
            <w:vAlign w:val="center"/>
          </w:tcPr>
          <w:p>
            <w:pPr>
              <w:spacing w:after="20"/>
            </w:pPr>
            <w:r>
              <w:rPr>
                <w:rFonts w:ascii="Times New Roman" w:hAnsi="Times New Roman"/>
                <w:sz w:val="17"/>
              </w:rPr>
              <w:t>category_id (PK), category_name, description</w:t>
            </w:r>
          </w:p>
        </w:tc>
        <w:tc>
          <w:tcPr>
            <w:tcW w:type="dxa" w:w="3312"/>
            <w:vAlign w:val="center"/>
          </w:tcPr>
          <w:p>
            <w:pPr>
              <w:spacing w:after="20"/>
            </w:pPr>
            <w:r>
              <w:rPr>
                <w:rFonts w:ascii="Times New Roman" w:hAnsi="Times New Roman"/>
                <w:sz w:val="17"/>
              </w:rPr>
              <w:t>Groups products into categories.</w:t>
            </w:r>
          </w:p>
        </w:tc>
      </w:tr>
      <w:tr>
        <w:tc>
          <w:tcPr>
            <w:tcW w:type="dxa" w:w="3312"/>
            <w:vAlign w:val="center"/>
          </w:tcPr>
          <w:p>
            <w:pPr>
              <w:spacing w:after="20"/>
            </w:pPr>
            <w:r>
              <w:rPr>
                <w:rFonts w:ascii="Times New Roman" w:hAnsi="Times New Roman"/>
                <w:sz w:val="17"/>
              </w:rPr>
              <w:t>PRODUCT</w:t>
            </w:r>
          </w:p>
        </w:tc>
        <w:tc>
          <w:tcPr>
            <w:tcW w:type="dxa" w:w="3312"/>
            <w:vAlign w:val="center"/>
          </w:tcPr>
          <w:p>
            <w:pPr>
              <w:spacing w:after="20"/>
            </w:pPr>
            <w:r>
              <w:rPr>
                <w:rFonts w:ascii="Times New Roman" w:hAnsi="Times New Roman"/>
                <w:sz w:val="17"/>
              </w:rPr>
              <w:t>product_id (PK), category_id (FK), product_name, price, stock_qty, description</w:t>
            </w:r>
          </w:p>
        </w:tc>
        <w:tc>
          <w:tcPr>
            <w:tcW w:type="dxa" w:w="3312"/>
            <w:vAlign w:val="center"/>
          </w:tcPr>
          <w:p>
            <w:pPr>
              <w:spacing w:after="20"/>
            </w:pPr>
            <w:r>
              <w:rPr>
                <w:rFonts w:ascii="Times New Roman" w:hAnsi="Times New Roman"/>
                <w:sz w:val="17"/>
              </w:rPr>
              <w:t>Stores catalogue and inventory attributes for each product.</w:t>
            </w:r>
          </w:p>
        </w:tc>
      </w:tr>
      <w:tr>
        <w:tc>
          <w:tcPr>
            <w:tcW w:type="dxa" w:w="3312"/>
            <w:vAlign w:val="center"/>
          </w:tcPr>
          <w:p>
            <w:pPr>
              <w:spacing w:after="20"/>
            </w:pPr>
            <w:r>
              <w:rPr>
                <w:rFonts w:ascii="Times New Roman" w:hAnsi="Times New Roman"/>
                <w:sz w:val="17"/>
              </w:rPr>
              <w:t>ORDERS</w:t>
            </w:r>
          </w:p>
        </w:tc>
        <w:tc>
          <w:tcPr>
            <w:tcW w:type="dxa" w:w="3312"/>
            <w:vAlign w:val="center"/>
          </w:tcPr>
          <w:p>
            <w:pPr>
              <w:spacing w:after="20"/>
            </w:pPr>
            <w:r>
              <w:rPr>
                <w:rFonts w:ascii="Times New Roman" w:hAnsi="Times New Roman"/>
                <w:sz w:val="17"/>
              </w:rPr>
              <w:t>order_id (PK), customer_id (FK), order_date, total_amount, status</w:t>
            </w:r>
          </w:p>
        </w:tc>
        <w:tc>
          <w:tcPr>
            <w:tcW w:type="dxa" w:w="3312"/>
            <w:vAlign w:val="center"/>
          </w:tcPr>
          <w:p>
            <w:pPr>
              <w:spacing w:after="20"/>
            </w:pPr>
            <w:r>
              <w:rPr>
                <w:rFonts w:ascii="Times New Roman" w:hAnsi="Times New Roman"/>
                <w:sz w:val="17"/>
              </w:rPr>
              <w:t>Stores the order header and its current status.</w:t>
            </w:r>
          </w:p>
        </w:tc>
      </w:tr>
      <w:tr>
        <w:tc>
          <w:tcPr>
            <w:tcW w:type="dxa" w:w="3312"/>
            <w:vAlign w:val="center"/>
          </w:tcPr>
          <w:p>
            <w:pPr>
              <w:spacing w:after="20"/>
            </w:pPr>
            <w:r>
              <w:rPr>
                <w:rFonts w:ascii="Times New Roman" w:hAnsi="Times New Roman"/>
                <w:sz w:val="17"/>
              </w:rPr>
              <w:t>ORDER_ITEM</w:t>
            </w:r>
          </w:p>
        </w:tc>
        <w:tc>
          <w:tcPr>
            <w:tcW w:type="dxa" w:w="3312"/>
            <w:vAlign w:val="center"/>
          </w:tcPr>
          <w:p>
            <w:pPr>
              <w:spacing w:after="20"/>
            </w:pPr>
            <w:r>
              <w:rPr>
                <w:rFonts w:ascii="Times New Roman" w:hAnsi="Times New Roman"/>
                <w:sz w:val="17"/>
              </w:rPr>
              <w:t>order_id (PK/FK), product_id (PK/FK), quantity, unit_price</w:t>
            </w:r>
          </w:p>
        </w:tc>
        <w:tc>
          <w:tcPr>
            <w:tcW w:type="dxa" w:w="3312"/>
            <w:vAlign w:val="center"/>
          </w:tcPr>
          <w:p>
            <w:pPr>
              <w:spacing w:after="20"/>
            </w:pPr>
            <w:r>
              <w:rPr>
                <w:rFonts w:ascii="Times New Roman" w:hAnsi="Times New Roman"/>
                <w:sz w:val="17"/>
              </w:rPr>
              <w:t>Associative entity linking orders and products; the composite key is (order_id, product_id).</w:t>
            </w:r>
          </w:p>
        </w:tc>
      </w:tr>
      <w:tr>
        <w:tc>
          <w:tcPr>
            <w:tcW w:type="dxa" w:w="3312"/>
            <w:vAlign w:val="center"/>
          </w:tcPr>
          <w:p>
            <w:pPr>
              <w:spacing w:after="20"/>
            </w:pPr>
            <w:r>
              <w:rPr>
                <w:rFonts w:ascii="Times New Roman" w:hAnsi="Times New Roman"/>
                <w:sz w:val="17"/>
              </w:rPr>
              <w:t>PAYMENT</w:t>
            </w:r>
          </w:p>
        </w:tc>
        <w:tc>
          <w:tcPr>
            <w:tcW w:type="dxa" w:w="3312"/>
            <w:vAlign w:val="center"/>
          </w:tcPr>
          <w:p>
            <w:pPr>
              <w:spacing w:after="20"/>
            </w:pPr>
            <w:r>
              <w:rPr>
                <w:rFonts w:ascii="Times New Roman" w:hAnsi="Times New Roman"/>
                <w:sz w:val="17"/>
              </w:rPr>
              <w:t>payment_id (PK), order_id (FK), method, amount, paid_on, status</w:t>
            </w:r>
          </w:p>
        </w:tc>
        <w:tc>
          <w:tcPr>
            <w:tcW w:type="dxa" w:w="3312"/>
            <w:vAlign w:val="center"/>
          </w:tcPr>
          <w:p>
            <w:pPr>
              <w:spacing w:after="20"/>
            </w:pPr>
            <w:r>
              <w:rPr>
                <w:rFonts w:ascii="Times New Roman" w:hAnsi="Times New Roman"/>
                <w:sz w:val="17"/>
              </w:rPr>
              <w:t>Stores payment information related to an order.</w:t>
            </w:r>
          </w:p>
        </w:tc>
      </w:tr>
      <w:tr>
        <w:tc>
          <w:tcPr>
            <w:tcW w:type="dxa" w:w="3312"/>
            <w:vAlign w:val="center"/>
          </w:tcPr>
          <w:p>
            <w:pPr>
              <w:spacing w:after="20"/>
            </w:pPr>
            <w:r>
              <w:rPr>
                <w:rFonts w:ascii="Times New Roman" w:hAnsi="Times New Roman"/>
                <w:sz w:val="17"/>
              </w:rPr>
              <w:t>SHIPMENT</w:t>
            </w:r>
          </w:p>
        </w:tc>
        <w:tc>
          <w:tcPr>
            <w:tcW w:type="dxa" w:w="3312"/>
            <w:vAlign w:val="center"/>
          </w:tcPr>
          <w:p>
            <w:pPr>
              <w:spacing w:after="20"/>
            </w:pPr>
            <w:r>
              <w:rPr>
                <w:rFonts w:ascii="Times New Roman" w:hAnsi="Times New Roman"/>
                <w:sz w:val="17"/>
              </w:rPr>
              <w:t>shipment_id (PK), order_id (FK), address_id (FK), carrier, tracking_no, delivery_status</w:t>
            </w:r>
          </w:p>
        </w:tc>
        <w:tc>
          <w:tcPr>
            <w:tcW w:type="dxa" w:w="3312"/>
            <w:vAlign w:val="center"/>
          </w:tcPr>
          <w:p>
            <w:pPr>
              <w:spacing w:after="20"/>
            </w:pPr>
            <w:r>
              <w:rPr>
                <w:rFonts w:ascii="Times New Roman" w:hAnsi="Times New Roman"/>
                <w:sz w:val="17"/>
              </w:rPr>
              <w:t>Stores fulfilment and delivery information for an order.</w:t>
            </w:r>
          </w:p>
        </w:tc>
      </w:tr>
      <w:tr>
        <w:tc>
          <w:tcPr>
            <w:tcW w:type="dxa" w:w="3312"/>
            <w:vAlign w:val="center"/>
          </w:tcPr>
          <w:p>
            <w:pPr>
              <w:spacing w:after="20"/>
            </w:pPr>
            <w:r>
              <w:rPr>
                <w:rFonts w:ascii="Times New Roman" w:hAnsi="Times New Roman"/>
                <w:sz w:val="17"/>
              </w:rPr>
              <w:t>REVIEW</w:t>
            </w:r>
          </w:p>
        </w:tc>
        <w:tc>
          <w:tcPr>
            <w:tcW w:type="dxa" w:w="3312"/>
            <w:vAlign w:val="center"/>
          </w:tcPr>
          <w:p>
            <w:pPr>
              <w:spacing w:after="20"/>
            </w:pPr>
            <w:r>
              <w:rPr>
                <w:rFonts w:ascii="Times New Roman" w:hAnsi="Times New Roman"/>
                <w:sz w:val="17"/>
              </w:rPr>
              <w:t>review_id (PK), customer_id (FK), product_id (FK), rating, comment</w:t>
            </w:r>
          </w:p>
        </w:tc>
        <w:tc>
          <w:tcPr>
            <w:tcW w:type="dxa" w:w="3312"/>
            <w:vAlign w:val="center"/>
          </w:tcPr>
          <w:p>
            <w:pPr>
              <w:spacing w:after="20"/>
            </w:pPr>
            <w:r>
              <w:rPr>
                <w:rFonts w:ascii="Times New Roman" w:hAnsi="Times New Roman"/>
                <w:sz w:val="17"/>
              </w:rPr>
              <w:t>Stores a customer's rating and comment for a product.</w:t>
            </w:r>
          </w:p>
        </w:tc>
      </w:tr>
    </w:tbl>
    <w:p>
      <w:pPr>
        <w:pStyle w:val="Heading2"/>
      </w:pPr>
      <w:r>
        <w:t>4.5 Relationship Summary</w:t>
      </w:r>
    </w:p>
    <w:p>
      <w:pPr>
        <w:pStyle w:val="ListBullet"/>
        <w:ind w:left="360"/>
      </w:pPr>
      <w:r>
        <w:t>CUSTOMER to ADDRESS: one customer can have multiple addresses; each address belongs to a customer.</w:t>
      </w:r>
    </w:p>
    <w:p>
      <w:pPr>
        <w:pStyle w:val="ListBullet"/>
        <w:ind w:left="360"/>
      </w:pPr>
      <w:r>
        <w:t>CUSTOMER to ORDERS: one customer can place multiple orders; each order references a customer.</w:t>
      </w:r>
    </w:p>
    <w:p>
      <w:pPr>
        <w:pStyle w:val="ListBullet"/>
        <w:ind w:left="360"/>
      </w:pPr>
      <w:r>
        <w:t>CATEGORY to PRODUCT: one category can contain multiple products; each product references a category.</w:t>
      </w:r>
    </w:p>
    <w:p>
      <w:pPr>
        <w:pStyle w:val="ListBullet"/>
        <w:ind w:left="360"/>
      </w:pPr>
      <w:r>
        <w:t>ORDERS to PRODUCT: a many-to-many relationship represented through ORDER_ITEM.</w:t>
      </w:r>
    </w:p>
    <w:p>
      <w:pPr>
        <w:pStyle w:val="ListBullet"/>
        <w:ind w:left="360"/>
      </w:pPr>
      <w:r>
        <w:t>ORDERS to PAYMENT: payment records reference the related order.</w:t>
      </w:r>
    </w:p>
    <w:p>
      <w:pPr>
        <w:pStyle w:val="ListBullet"/>
        <w:ind w:left="360"/>
      </w:pPr>
      <w:r>
        <w:t>ORDERS to SHIPMENT: shipment records reference the related order and delivery address.</w:t>
      </w:r>
    </w:p>
    <w:p>
      <w:pPr>
        <w:pStyle w:val="ListBullet"/>
        <w:ind w:left="360"/>
      </w:pPr>
      <w:r>
        <w:t>CUSTOMER and PRODUCT to REVIEW: each review references a customer and a product.</w:t>
      </w:r>
    </w:p>
    <w:p>
      <w:pPr>
        <w:jc w:val="both"/>
      </w:pPr>
      <w:r>
        <w:t>Design note: the diagram shows ORDER_ITEM with a composite primary key consisting of order_id and product_id. This design permits one line per product in an order. If the business must allow the same product to appear on multiple separate lines in one order, an additional order_item_id key would be appropriate. The diagram also does not explicitly state uniqueness constraints for email, tracking_no, or customer-product reviews; these should be decided during implementation.</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5. METHODOLOGY / IMPLEMENTATION</w:t>
      </w:r>
    </w:p>
    <w:p>
      <w:pPr>
        <w:pStyle w:val="Heading2"/>
      </w:pPr>
      <w:r>
        <w:t>5.1 Tools and Technologies</w:t>
      </w:r>
    </w:p>
    <w:p>
      <w:pPr>
        <w:pStyle w:val="ListBullet"/>
        <w:ind w:left="360"/>
      </w:pPr>
      <w:r>
        <w:t>Database platform: MySQL is a suitable target RDBMS for implementing the relational schema.</w:t>
      </w:r>
    </w:p>
    <w:p>
      <w:pPr>
        <w:pStyle w:val="ListBullet"/>
        <w:ind w:left="360"/>
      </w:pPr>
      <w:r>
        <w:t>Database client: MySQL Workbench can be used to create schemas, run SQL scripts, and inspect table data.</w:t>
      </w:r>
    </w:p>
    <w:p>
      <w:pPr>
        <w:pStyle w:val="ListBullet"/>
        <w:ind w:left="360"/>
      </w:pPr>
      <w:r>
        <w:t>Design artefact: the supplied ER diagram defines entities, attributes, and relationships.</w:t>
      </w:r>
    </w:p>
    <w:p>
      <w:pPr>
        <w:pStyle w:val="ListBullet"/>
        <w:ind w:left="360"/>
      </w:pPr>
      <w:r>
        <w:t>Query language: SQL DDL statements define tables and constraints; DML statements insert, update, delete, and retrieve records.</w:t>
      </w:r>
    </w:p>
    <w:p>
      <w:pPr>
        <w:jc w:val="both"/>
      </w:pPr>
      <w:r>
        <w:t>The ER diagram itself does not specify the actual software stack or confirm that the schema has already been executed. The tools above are proposed implementation choices.</w:t>
      </w:r>
    </w:p>
    <w:p>
      <w:pPr>
        <w:pStyle w:val="Heading2"/>
      </w:pPr>
      <w:r>
        <w:t>5.2 Implementation Workflow</w:t>
      </w:r>
    </w:p>
    <w:p>
      <w:pPr>
        <w:pStyle w:val="ListNumber"/>
      </w:pPr>
      <w:r>
        <w:t>Review the ER diagram and identify entities, attributes, primary keys, and foreign keys.</w:t>
      </w:r>
    </w:p>
    <w:p>
      <w:pPr>
        <w:pStyle w:val="ListNumber"/>
      </w:pPr>
      <w:r>
        <w:t>Create a database schema for the online shopping application.</w:t>
      </w:r>
    </w:p>
    <w:p>
      <w:pPr>
        <w:pStyle w:val="ListNumber"/>
      </w:pPr>
      <w:r>
        <w:t>Create parent tables first (CUSTOMER and CATEGORY), followed by dependent tables such as ADDRESS, PRODUCT, ORDERS, and the remaining transaction tables.</w:t>
      </w:r>
    </w:p>
    <w:p>
      <w:pPr>
        <w:pStyle w:val="ListNumber"/>
      </w:pPr>
      <w:r>
        <w:t>Define suitable data types, NOT NULL constraints, primary keys, and foreign keys.</w:t>
      </w:r>
    </w:p>
    <w:p>
      <w:pPr>
        <w:pStyle w:val="ListNumber"/>
      </w:pPr>
      <w:r>
        <w:t>Insert representative sample records while respecting referential integrity.</w:t>
      </w:r>
    </w:p>
    <w:p>
      <w:pPr>
        <w:pStyle w:val="ListNumber"/>
      </w:pPr>
      <w:r>
        <w:t>Test retrieval using joins across customers, orders, order items, products, payments, and shipments.</w:t>
      </w:r>
    </w:p>
    <w:p>
      <w:pPr>
        <w:pStyle w:val="ListNumber"/>
      </w:pPr>
      <w:r>
        <w:t>Validate edge cases, including invalid foreign keys, missing required fields, and stock values below zero.</w:t>
      </w:r>
    </w:p>
    <w:p>
      <w:pPr>
        <w:pStyle w:val="Heading2"/>
      </w:pPr>
      <w:r>
        <w:t>5.3 Suggested Relational Constraints</w:t>
      </w:r>
    </w:p>
    <w:p>
      <w:pPr>
        <w:pStyle w:val="ListBullet"/>
        <w:ind w:left="360"/>
      </w:pPr>
      <w:r>
        <w:t>Use primary keys for unique identification of each entity.</w:t>
      </w:r>
    </w:p>
    <w:p>
      <w:pPr>
        <w:pStyle w:val="ListBullet"/>
        <w:ind w:left="360"/>
      </w:pPr>
      <w:r>
        <w:t>Use foreign keys for customer_id, category_id, order_id, product_id, and address_id relationships as indicated by the ER diagram.</w:t>
      </w:r>
    </w:p>
    <w:p>
      <w:pPr>
        <w:pStyle w:val="ListBullet"/>
        <w:ind w:left="360"/>
      </w:pPr>
      <w:r>
        <w:t>Use CHECK constraints where supported to ensure quantity &gt; 0, price &gt;= 0, stock_qty &gt;= 0, and rating is within the selected rating scale.</w:t>
      </w:r>
    </w:p>
    <w:p>
      <w:pPr>
        <w:pStyle w:val="ListBullet"/>
        <w:ind w:left="360"/>
      </w:pPr>
      <w:r>
        <w:t>Consider UNIQUE(email) for customer accounts and a suitable uniqueness rule for tracking numbers.</w:t>
      </w:r>
    </w:p>
    <w:p>
      <w:pPr>
        <w:pStyle w:val="ListBullet"/>
        <w:ind w:left="360"/>
      </w:pPr>
      <w:r>
        <w:t>Use appropriate precision for monetary columns, for example DECIMAL(10,2), and avoid floating-point types for currency.</w:t>
      </w:r>
    </w:p>
    <w:p>
      <w:pPr>
        <w:pStyle w:val="ListBullet"/>
        <w:ind w:left="360"/>
      </w:pPr>
      <w:r>
        <w:t>Store password hashes only; never store plaintext passwords.</w:t>
      </w:r>
    </w:p>
    <w:p>
      <w:pPr>
        <w:pStyle w:val="Heading2"/>
      </w:pPr>
      <w:r>
        <w:t>5.4 Illustrative SQL DDL</w:t>
      </w:r>
    </w:p>
    <w:p>
      <w:pPr>
        <w:ind w:left="288" w:right="144"/>
      </w:pPr>
      <w:r>
        <w:rPr>
          <w:rFonts w:ascii="Consolas" w:hAnsi="Consolas"/>
          <w:sz w:val="16"/>
        </w:rPr>
        <w:t>CREATE DATABASE online_shopping;</w:t>
      </w:r>
      <w:r>
        <w:br/>
      </w:r>
      <w:r>
        <w:rPr>
          <w:rFonts w:ascii="Consolas" w:hAnsi="Consolas"/>
          <w:sz w:val="16"/>
        </w:rPr>
        <w:t>USE online_shopping;</w:t>
      </w:r>
      <w:r>
        <w:br/>
      </w:r>
      <w:r>
        <w:rPr>
          <w:rFonts w:ascii="Consolas" w:hAnsi="Consolas"/>
          <w:sz w:val="16"/>
        </w:rPr>
      </w:r>
      <w:r>
        <w:br/>
      </w:r>
      <w:r>
        <w:rPr>
          <w:rFonts w:ascii="Consolas" w:hAnsi="Consolas"/>
          <w:sz w:val="16"/>
        </w:rPr>
        <w:t>CREATE TABLE CUSTOMER (</w:t>
      </w:r>
      <w:r>
        <w:br/>
      </w:r>
      <w:r>
        <w:rPr>
          <w:rFonts w:ascii="Consolas" w:hAnsi="Consolas"/>
          <w:sz w:val="16"/>
        </w:rPr>
        <w:t xml:space="preserve">  customer_id INT PRIMARY KEY AUTO_INCREMENT,</w:t>
      </w:r>
      <w:r>
        <w:br/>
      </w:r>
      <w:r>
        <w:rPr>
          <w:rFonts w:ascii="Consolas" w:hAnsi="Consolas"/>
          <w:sz w:val="16"/>
        </w:rPr>
        <w:t xml:space="preserve">  name VARCHAR(100) NOT NULL,</w:t>
      </w:r>
      <w:r>
        <w:br/>
      </w:r>
      <w:r>
        <w:rPr>
          <w:rFonts w:ascii="Consolas" w:hAnsi="Consolas"/>
          <w:sz w:val="16"/>
        </w:rPr>
        <w:t xml:space="preserve">  email VARCHAR(150) NOT NULL UNIQUE,</w:t>
      </w:r>
      <w:r>
        <w:br/>
      </w:r>
      <w:r>
        <w:rPr>
          <w:rFonts w:ascii="Consolas" w:hAnsi="Consolas"/>
          <w:sz w:val="16"/>
        </w:rPr>
        <w:t xml:space="preserve">  phone VARCHAR(20),</w:t>
      </w:r>
      <w:r>
        <w:br/>
      </w:r>
      <w:r>
        <w:rPr>
          <w:rFonts w:ascii="Consolas" w:hAnsi="Consolas"/>
          <w:sz w:val="16"/>
        </w:rPr>
        <w:t xml:space="preserve">  password_hash VARCHAR(255) NOT NULL,</w:t>
      </w:r>
      <w:r>
        <w:br/>
      </w:r>
      <w:r>
        <w:rPr>
          <w:rFonts w:ascii="Consolas" w:hAnsi="Consolas"/>
          <w:sz w:val="16"/>
        </w:rPr>
        <w:t xml:space="preserve">  registered_on DATE</w:t>
      </w:r>
      <w:r>
        <w:br/>
      </w:r>
      <w:r>
        <w:rPr>
          <w:rFonts w:ascii="Consolas" w:hAnsi="Consolas"/>
          <w:sz w:val="16"/>
        </w:rPr>
        <w:t>);</w:t>
      </w:r>
      <w:r>
        <w:br/>
      </w:r>
      <w:r>
        <w:rPr>
          <w:rFonts w:ascii="Consolas" w:hAnsi="Consolas"/>
          <w:sz w:val="16"/>
        </w:rPr>
      </w:r>
      <w:r>
        <w:br/>
      </w:r>
      <w:r>
        <w:rPr>
          <w:rFonts w:ascii="Consolas" w:hAnsi="Consolas"/>
          <w:sz w:val="16"/>
        </w:rPr>
        <w:t>CREATE TABLE CATEGORY (</w:t>
      </w:r>
      <w:r>
        <w:br/>
      </w:r>
      <w:r>
        <w:rPr>
          <w:rFonts w:ascii="Consolas" w:hAnsi="Consolas"/>
          <w:sz w:val="16"/>
        </w:rPr>
        <w:t xml:space="preserve">  category_id INT PRIMARY KEY AUTO_INCREMENT,</w:t>
      </w:r>
      <w:r>
        <w:br/>
      </w:r>
      <w:r>
        <w:rPr>
          <w:rFonts w:ascii="Consolas" w:hAnsi="Consolas"/>
          <w:sz w:val="16"/>
        </w:rPr>
        <w:t xml:space="preserve">  category_name VARCHAR(100) NOT NULL,</w:t>
      </w:r>
      <w:r>
        <w:br/>
      </w:r>
      <w:r>
        <w:rPr>
          <w:rFonts w:ascii="Consolas" w:hAnsi="Consolas"/>
          <w:sz w:val="16"/>
        </w:rPr>
        <w:t xml:space="preserve">  description VARCHAR(500)</w:t>
      </w:r>
      <w:r>
        <w:br/>
      </w:r>
      <w:r>
        <w:rPr>
          <w:rFonts w:ascii="Consolas" w:hAnsi="Consolas"/>
          <w:sz w:val="16"/>
        </w:rPr>
        <w:t>);</w:t>
      </w:r>
      <w:r>
        <w:br/>
      </w:r>
      <w:r>
        <w:rPr>
          <w:rFonts w:ascii="Consolas" w:hAnsi="Consolas"/>
          <w:sz w:val="16"/>
        </w:rPr>
      </w:r>
      <w:r>
        <w:br/>
      </w:r>
      <w:r>
        <w:rPr>
          <w:rFonts w:ascii="Consolas" w:hAnsi="Consolas"/>
          <w:sz w:val="16"/>
        </w:rPr>
        <w:t>CREATE TABLE PRODUCT (</w:t>
      </w:r>
      <w:r>
        <w:br/>
      </w:r>
      <w:r>
        <w:rPr>
          <w:rFonts w:ascii="Consolas" w:hAnsi="Consolas"/>
          <w:sz w:val="16"/>
        </w:rPr>
        <w:t xml:space="preserve">  product_id INT PRIMARY KEY AUTO_INCREMENT,</w:t>
      </w:r>
      <w:r>
        <w:br/>
      </w:r>
      <w:r>
        <w:rPr>
          <w:rFonts w:ascii="Consolas" w:hAnsi="Consolas"/>
          <w:sz w:val="16"/>
        </w:rPr>
        <w:t xml:space="preserve">  category_id INT NOT NULL,</w:t>
      </w:r>
      <w:r>
        <w:br/>
      </w:r>
      <w:r>
        <w:rPr>
          <w:rFonts w:ascii="Consolas" w:hAnsi="Consolas"/>
          <w:sz w:val="16"/>
        </w:rPr>
        <w:t xml:space="preserve">  product_name VARCHAR(150) NOT NULL,</w:t>
      </w:r>
      <w:r>
        <w:br/>
      </w:r>
      <w:r>
        <w:rPr>
          <w:rFonts w:ascii="Consolas" w:hAnsi="Consolas"/>
          <w:sz w:val="16"/>
        </w:rPr>
        <w:t xml:space="preserve">  price DECIMAL(10,2) NOT NULL,</w:t>
      </w:r>
      <w:r>
        <w:br/>
      </w:r>
      <w:r>
        <w:rPr>
          <w:rFonts w:ascii="Consolas" w:hAnsi="Consolas"/>
          <w:sz w:val="16"/>
        </w:rPr>
        <w:t xml:space="preserve">  stock_qty INT NOT NULL DEFAULT 0,</w:t>
      </w:r>
      <w:r>
        <w:br/>
      </w:r>
      <w:r>
        <w:rPr>
          <w:rFonts w:ascii="Consolas" w:hAnsi="Consolas"/>
          <w:sz w:val="16"/>
        </w:rPr>
        <w:t xml:space="preserve">  description TEXT,</w:t>
      </w:r>
      <w:r>
        <w:br/>
      </w:r>
      <w:r>
        <w:rPr>
          <w:rFonts w:ascii="Consolas" w:hAnsi="Consolas"/>
          <w:sz w:val="16"/>
        </w:rPr>
        <w:t xml:space="preserve">  FOREIGN KEY (category_id) REFERENCES CATEGORY(category_id),</w:t>
      </w:r>
      <w:r>
        <w:br/>
      </w:r>
      <w:r>
        <w:rPr>
          <w:rFonts w:ascii="Consolas" w:hAnsi="Consolas"/>
          <w:sz w:val="16"/>
        </w:rPr>
        <w:t xml:space="preserve">  CHECK (price &gt;= 0),</w:t>
      </w:r>
      <w:r>
        <w:br/>
      </w:r>
      <w:r>
        <w:rPr>
          <w:rFonts w:ascii="Consolas" w:hAnsi="Consolas"/>
          <w:sz w:val="16"/>
        </w:rPr>
        <w:t xml:space="preserve">  CHECK (stock_qty &gt;= 0)</w:t>
      </w:r>
      <w:r>
        <w:br/>
      </w:r>
      <w:r>
        <w:rPr>
          <w:rFonts w:ascii="Consolas" w:hAnsi="Consolas"/>
          <w:sz w:val="16"/>
        </w:rPr>
        <w:t>);</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5. METHODOLOGY / IMPLEMENTATION (CONTINUED)</w:t>
      </w:r>
    </w:p>
    <w:p>
      <w:pPr>
        <w:pStyle w:val="Heading2"/>
      </w:pPr>
      <w:r>
        <w:t>5.5 Module Description</w:t>
      </w:r>
    </w:p>
    <w:p>
      <w:pPr>
        <w:pStyle w:val="Heading3"/>
      </w:pPr>
      <w:r>
        <w:t>Customer and Address Module</w:t>
      </w:r>
    </w:p>
    <w:p>
      <w:pPr>
        <w:jc w:val="both"/>
      </w:pPr>
      <w:r>
        <w:t>Maintains customer identity and contact data and stores delivery addresses separately.</w:t>
      </w:r>
    </w:p>
    <w:p>
      <w:pPr>
        <w:pStyle w:val="Heading3"/>
      </w:pPr>
      <w:r>
        <w:t>Category and Product Module</w:t>
      </w:r>
    </w:p>
    <w:p>
      <w:pPr>
        <w:jc w:val="both"/>
      </w:pPr>
      <w:r>
        <w:t>Organizes the catalogue and stores product descriptions, prices, and available stock quantity.</w:t>
      </w:r>
    </w:p>
    <w:p>
      <w:pPr>
        <w:pStyle w:val="Heading3"/>
      </w:pPr>
      <w:r>
        <w:t>Order Module</w:t>
      </w:r>
    </w:p>
    <w:p>
      <w:pPr>
        <w:jc w:val="both"/>
      </w:pPr>
      <w:r>
        <w:t>Creates an order record for a customer and stores order date, total amount, and status.</w:t>
      </w:r>
    </w:p>
    <w:p>
      <w:pPr>
        <w:pStyle w:val="Heading3"/>
      </w:pPr>
      <w:r>
        <w:t>Order Item Module</w:t>
      </w:r>
    </w:p>
    <w:p>
      <w:pPr>
        <w:jc w:val="both"/>
      </w:pPr>
      <w:r>
        <w:t>Associates each order with its products and stores quantity and unit price for each product line.</w:t>
      </w:r>
    </w:p>
    <w:p>
      <w:pPr>
        <w:pStyle w:val="Heading3"/>
      </w:pPr>
      <w:r>
        <w:t>Payment Module</w:t>
      </w:r>
    </w:p>
    <w:p>
      <w:pPr>
        <w:jc w:val="both"/>
      </w:pPr>
      <w:r>
        <w:t>Tracks payment method, amount, date, and status for an order.</w:t>
      </w:r>
    </w:p>
    <w:p>
      <w:pPr>
        <w:pStyle w:val="Heading3"/>
      </w:pPr>
      <w:r>
        <w:t>Shipment Module</w:t>
      </w:r>
    </w:p>
    <w:p>
      <w:pPr>
        <w:jc w:val="both"/>
      </w:pPr>
      <w:r>
        <w:t>Associates a shipment with an order and delivery address, and stores carrier and tracking details.</w:t>
      </w:r>
    </w:p>
    <w:p>
      <w:pPr>
        <w:pStyle w:val="Heading3"/>
      </w:pPr>
      <w:r>
        <w:t>Review Module</w:t>
      </w:r>
    </w:p>
    <w:p>
      <w:pPr>
        <w:jc w:val="both"/>
      </w:pPr>
      <w:r>
        <w:t>Stores ratings and comments associated with a customer and product.</w:t>
      </w:r>
    </w:p>
    <w:p>
      <w:pPr>
        <w:pStyle w:val="Heading2"/>
      </w:pPr>
      <w:r>
        <w:t>5.6 Example Queries for Validation</w:t>
      </w:r>
    </w:p>
    <w:p>
      <w:pPr>
        <w:pStyle w:val="Heading3"/>
      </w:pPr>
      <w:r>
        <w:t>List orders with customer names</w:t>
      </w:r>
    </w:p>
    <w:p>
      <w:r>
        <w:rPr>
          <w:rFonts w:ascii="Consolas" w:hAnsi="Consolas"/>
          <w:sz w:val="16"/>
        </w:rPr>
        <w:t>SELECT o.order_id, c.name, o.order_date, o.total_amount, o.status</w:t>
      </w:r>
      <w:r>
        <w:br/>
      </w:r>
      <w:r>
        <w:rPr>
          <w:rFonts w:ascii="Consolas" w:hAnsi="Consolas"/>
          <w:sz w:val="16"/>
        </w:rPr>
        <w:t>FROM ORDERS o</w:t>
      </w:r>
      <w:r>
        <w:br/>
      </w:r>
      <w:r>
        <w:rPr>
          <w:rFonts w:ascii="Consolas" w:hAnsi="Consolas"/>
          <w:sz w:val="16"/>
        </w:rPr>
        <w:t>JOIN CUSTOMER c ON c.customer_id = o.customer_id;</w:t>
      </w:r>
    </w:p>
    <w:p>
      <w:pPr>
        <w:pStyle w:val="Heading3"/>
      </w:pPr>
      <w:r>
        <w:t>Show products in each order</w:t>
      </w:r>
    </w:p>
    <w:p>
      <w:r>
        <w:rPr>
          <w:rFonts w:ascii="Consolas" w:hAnsi="Consolas"/>
          <w:sz w:val="16"/>
        </w:rPr>
        <w:t>SELECT oi.order_id, p.product_name, oi.quantity, oi.unit_price</w:t>
      </w:r>
      <w:r>
        <w:br/>
      </w:r>
      <w:r>
        <w:rPr>
          <w:rFonts w:ascii="Consolas" w:hAnsi="Consolas"/>
          <w:sz w:val="16"/>
        </w:rPr>
        <w:t>FROM ORDER_ITEM oi</w:t>
      </w:r>
      <w:r>
        <w:br/>
      </w:r>
      <w:r>
        <w:rPr>
          <w:rFonts w:ascii="Consolas" w:hAnsi="Consolas"/>
          <w:sz w:val="16"/>
        </w:rPr>
        <w:t>JOIN PRODUCT p ON p.product_id = oi.product_id</w:t>
      </w:r>
      <w:r>
        <w:br/>
      </w:r>
      <w:r>
        <w:rPr>
          <w:rFonts w:ascii="Consolas" w:hAnsi="Consolas"/>
          <w:sz w:val="16"/>
        </w:rPr>
        <w:t>ORDER BY oi.order_id;</w:t>
      </w:r>
    </w:p>
    <w:p>
      <w:pPr>
        <w:pStyle w:val="Heading3"/>
      </w:pPr>
      <w:r>
        <w:t>View shipment and delivery address</w:t>
      </w:r>
    </w:p>
    <w:p>
      <w:r>
        <w:rPr>
          <w:rFonts w:ascii="Consolas" w:hAnsi="Consolas"/>
          <w:sz w:val="16"/>
        </w:rPr>
        <w:t>SELECT s.shipment_id, s.carrier, s.tracking_no,</w:t>
      </w:r>
      <w:r>
        <w:br/>
      </w:r>
      <w:r>
        <w:rPr>
          <w:rFonts w:ascii="Consolas" w:hAnsi="Consolas"/>
          <w:sz w:val="16"/>
        </w:rPr>
        <w:t xml:space="preserve">       s.delivery_status, a.city, a.state, a.pincode</w:t>
      </w:r>
      <w:r>
        <w:br/>
      </w:r>
      <w:r>
        <w:rPr>
          <w:rFonts w:ascii="Consolas" w:hAnsi="Consolas"/>
          <w:sz w:val="16"/>
        </w:rPr>
        <w:t>FROM SHIPMENT s</w:t>
      </w:r>
      <w:r>
        <w:br/>
      </w:r>
      <w:r>
        <w:rPr>
          <w:rFonts w:ascii="Consolas" w:hAnsi="Consolas"/>
          <w:sz w:val="16"/>
        </w:rPr>
        <w:t>JOIN ADDRESS a ON a.address_id = s.address_id;</w:t>
      </w:r>
    </w:p>
    <w:p>
      <w:pPr>
        <w:pStyle w:val="Heading3"/>
      </w:pPr>
      <w:r>
        <w:t>Calculate value of order items</w:t>
      </w:r>
    </w:p>
    <w:p>
      <w:r>
        <w:rPr>
          <w:rFonts w:ascii="Consolas" w:hAnsi="Consolas"/>
          <w:sz w:val="16"/>
        </w:rPr>
        <w:t>SELECT order_id, SUM(quantity * unit_price) AS calculated_total</w:t>
      </w:r>
      <w:r>
        <w:br/>
      </w:r>
      <w:r>
        <w:rPr>
          <w:rFonts w:ascii="Consolas" w:hAnsi="Consolas"/>
          <w:sz w:val="16"/>
        </w:rPr>
        <w:t>FROM ORDER_ITEM</w:t>
      </w:r>
      <w:r>
        <w:br/>
      </w:r>
      <w:r>
        <w:rPr>
          <w:rFonts w:ascii="Consolas" w:hAnsi="Consolas"/>
          <w:sz w:val="16"/>
        </w:rPr>
        <w:t>GROUP BY order_id;</w:t>
      </w:r>
    </w:p>
    <w:p>
      <w:pPr>
        <w:jc w:val="both"/>
      </w:pPr>
      <w:r>
        <w:t>These queries are examples for testing the proposed schema. They have not been presented as executed outputs; they should be run after all required tables and sample data have been created.</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6. RESULTS AND DISCUSSION</w:t>
      </w:r>
    </w:p>
    <w:p>
      <w:pPr>
        <w:pStyle w:val="Heading2"/>
      </w:pPr>
      <w:r>
        <w:t>6.1 Expected Outputs</w:t>
      </w:r>
    </w:p>
    <w:p>
      <w:pPr>
        <w:jc w:val="both"/>
      </w:pPr>
      <w:r>
        <w:t>The ER design establishes a structured model for the principal data used in an online shopping workflow. When implemented, it is expected to support operations such as retrieving a customer's orders, listing products by category, inspecting products in an order, reviewing payment and shipment status, and calculating order-item totals.</w:t>
      </w:r>
    </w:p>
    <w:p>
      <w:pPr>
        <w:pStyle w:val="Heading2"/>
      </w:pPr>
      <w:r>
        <w:t>6.2 Design Evaluation</w:t>
      </w:r>
    </w:p>
    <w:p>
      <w:pPr>
        <w:pStyle w:val="ListBullet"/>
        <w:ind w:left="360"/>
      </w:pPr>
      <w:r>
        <w:t>Entity separation: customer, catalogue, transaction, fulfilment, and review data are represented in separate entities.</w:t>
      </w:r>
    </w:p>
    <w:p>
      <w:pPr>
        <w:pStyle w:val="ListBullet"/>
        <w:ind w:left="360"/>
      </w:pPr>
      <w:r>
        <w:t>Referential integrity: foreign keys can prevent an order from referencing a nonexistent customer or a product from referencing a nonexistent category.</w:t>
      </w:r>
    </w:p>
    <w:p>
      <w:pPr>
        <w:pStyle w:val="ListBullet"/>
        <w:ind w:left="360"/>
      </w:pPr>
      <w:r>
        <w:t>Many-to-many resolution: ORDER_ITEM links orders to products and records transaction-level quantity and unit price.</w:t>
      </w:r>
    </w:p>
    <w:p>
      <w:pPr>
        <w:pStyle w:val="ListBullet"/>
        <w:ind w:left="360"/>
      </w:pPr>
      <w:r>
        <w:t>Extensibility: the schema can be expanded with cart, coupon, return, refund, and audit entities if required.</w:t>
      </w:r>
    </w:p>
    <w:p>
      <w:pPr>
        <w:pStyle w:val="Heading2"/>
      </w:pPr>
      <w:r>
        <w:t>6.3 Performance and Accuracy</w:t>
      </w:r>
    </w:p>
    <w:p>
      <w:pPr>
        <w:jc w:val="both"/>
      </w:pPr>
      <w:r>
        <w:t>No execution logs, test dataset, timing measurements, or benchmark results were supplied with the ER diagram. Therefore, numerical claims about performance or accuracy cannot be made at this stage. Performance can be evaluated after implementation by testing representative queries with realistic data volumes and reviewing query plans and indexes.</w:t>
      </w:r>
    </w:p>
    <w:p>
      <w:pPr>
        <w:pStyle w:val="Heading2"/>
      </w:pPr>
      <w:r>
        <w:t>6.4 Comparison with a Disconnected Record-Keeping Approach</w:t>
      </w:r>
    </w:p>
    <w:p>
      <w:pPr>
        <w:jc w:val="both"/>
      </w:pPr>
      <w:r>
        <w:t>Compared with maintaining independent lists, a relational schema makes relationships explicit and enables joined queries across related records. Primary and foreign key constraints can reduce invalid references. However, the final benefits depend on correct implementation, transaction handling, indexing, validation, and application logic.</w:t>
      </w:r>
    </w:p>
    <w:p>
      <w:pPr>
        <w:pStyle w:val="Heading2"/>
      </w:pPr>
      <w:r>
        <w:t>6.5 Testing Checklist</w:t>
      </w:r>
    </w:p>
    <w:p>
      <w:pPr>
        <w:pStyle w:val="ListBullet"/>
        <w:ind w:left="360"/>
      </w:pPr>
      <w:r>
        <w:t>Insert a customer and multiple addresses, then retrieve the customer's addresses.</w:t>
      </w:r>
    </w:p>
    <w:p>
      <w:pPr>
        <w:pStyle w:val="ListBullet"/>
        <w:ind w:left="360"/>
      </w:pPr>
      <w:r>
        <w:t>Create categories and products and verify category references.</w:t>
      </w:r>
    </w:p>
    <w:p>
      <w:pPr>
        <w:pStyle w:val="ListBullet"/>
        <w:ind w:left="360"/>
      </w:pPr>
      <w:r>
        <w:t>Create an order with multiple order items and verify the item-level totals.</w:t>
      </w:r>
    </w:p>
    <w:p>
      <w:pPr>
        <w:pStyle w:val="ListBullet"/>
        <w:ind w:left="360"/>
      </w:pPr>
      <w:r>
        <w:t>Attempt to insert a product with an invalid category_id and confirm that the foreign key rejects it.</w:t>
      </w:r>
    </w:p>
    <w:p>
      <w:pPr>
        <w:pStyle w:val="ListBullet"/>
        <w:ind w:left="360"/>
      </w:pPr>
      <w:r>
        <w:t>Check that negative prices, negative stock quantities, and invalid ratings are rejected when constraints are enabled.</w:t>
      </w:r>
    </w:p>
    <w:p>
      <w:pPr>
        <w:pStyle w:val="ListBullet"/>
        <w:ind w:left="360"/>
      </w:pPr>
      <w:r>
        <w:t>Verify that payment and shipment records can be traced to the intended order.</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7. CONCLUSION AND FUTURE SCOPE</w:t>
      </w:r>
    </w:p>
    <w:p>
      <w:pPr>
        <w:pStyle w:val="Heading2"/>
      </w:pPr>
      <w:r>
        <w:t>7.1 Conclusion</w:t>
      </w:r>
    </w:p>
    <w:p>
      <w:pPr>
        <w:jc w:val="both"/>
      </w:pPr>
      <w:r>
        <w:t>The Online Shopping Management System ER diagram provides a foundation for a relational database that connects customers, addresses, categories, products, orders, order items, payments, shipments, and reviews. The design identifies primary keys and foreign-key relationships and uses ORDER_ITEM to model the products included in each order. This separation supports consistent data storage and makes it possible to retrieve information across the shopping workflow using SQL joins.</w:t>
      </w:r>
    </w:p>
    <w:p>
      <w:pPr>
        <w:jc w:val="both"/>
      </w:pPr>
      <w:r>
        <w:t>The work completed in this report is a database design and implementation plan based on the supplied ER diagram. A fully working application, test results, and performance measurements require the schema to be implemented and validated in the chosen database platform.</w:t>
      </w:r>
    </w:p>
    <w:p>
      <w:pPr>
        <w:pStyle w:val="Heading2"/>
      </w:pPr>
      <w:r>
        <w:t>7.2 Limitations</w:t>
      </w:r>
    </w:p>
    <w:p>
      <w:pPr>
        <w:pStyle w:val="ListBullet"/>
        <w:ind w:left="360"/>
      </w:pPr>
      <w:r>
        <w:t>The diagram does not include a shopping cart, wish list, coupon, return, refund, or cancellation entity.</w:t>
      </w:r>
    </w:p>
    <w:p>
      <w:pPr>
        <w:pStyle w:val="ListBullet"/>
        <w:ind w:left="360"/>
      </w:pPr>
      <w:r>
        <w:t>The order-to-payment cardinality and rules for partial or multiple payments need to be confirmed.</w:t>
      </w:r>
    </w:p>
    <w:p>
      <w:pPr>
        <w:pStyle w:val="ListBullet"/>
        <w:ind w:left="360"/>
      </w:pPr>
      <w:r>
        <w:t>Inventory updates and stock reservation during concurrent purchases require transaction logic.</w:t>
      </w:r>
    </w:p>
    <w:p>
      <w:pPr>
        <w:pStyle w:val="ListBullet"/>
        <w:ind w:left="360"/>
      </w:pPr>
      <w:r>
        <w:t>Security, authentication, authorization, and payment-gateway integration are outside the ER diagram's scope.</w:t>
      </w:r>
    </w:p>
    <w:p>
      <w:pPr>
        <w:pStyle w:val="ListBullet"/>
        <w:ind w:left="360"/>
      </w:pPr>
      <w:r>
        <w:t>Business rules such as allowed review ratings and whether one customer may submit multiple reviews for the same product must be finalized.</w:t>
      </w:r>
    </w:p>
    <w:p>
      <w:pPr>
        <w:pStyle w:val="Heading2"/>
      </w:pPr>
      <w:r>
        <w:t>7.3 Future Scope</w:t>
      </w:r>
    </w:p>
    <w:p>
      <w:pPr>
        <w:pStyle w:val="ListBullet"/>
        <w:ind w:left="360"/>
      </w:pPr>
      <w:r>
        <w:t>Develop a frontend and backend application connected to the database.</w:t>
      </w:r>
    </w:p>
    <w:p>
      <w:pPr>
        <w:pStyle w:val="ListBullet"/>
        <w:ind w:left="360"/>
      </w:pPr>
      <w:r>
        <w:t>Add cart, wishlist, coupon, return/refund, and notification modules.</w:t>
      </w:r>
    </w:p>
    <w:p>
      <w:pPr>
        <w:pStyle w:val="ListBullet"/>
        <w:ind w:left="360"/>
      </w:pPr>
      <w:r>
        <w:t>Implement stored procedures or triggers for order totals, stock updates, and audit logging where appropriate.</w:t>
      </w:r>
    </w:p>
    <w:p>
      <w:pPr>
        <w:pStyle w:val="ListBullet"/>
        <w:ind w:left="360"/>
      </w:pPr>
      <w:r>
        <w:t>Add indexes to frequently searched foreign keys and catalogue attributes after query-plan analysis.</w:t>
      </w:r>
    </w:p>
    <w:p>
      <w:pPr>
        <w:pStyle w:val="ListBullet"/>
        <w:ind w:left="360"/>
      </w:pPr>
      <w:r>
        <w:t>Introduce role-based access, secure authentication, and integration with a payment gateway and shipment provider.</w:t>
      </w:r>
    </w:p>
    <w:p>
      <w:pPr>
        <w:pStyle w:val="ListBullet"/>
        <w:ind w:left="360"/>
      </w:pPr>
      <w:r>
        <w:t>Build reports for best-selling products, sales by date, low-stock products, and customer purchase history.</w:t>
      </w:r>
    </w:p>
    <w:p>
      <w:r>
        <w:br w:type="page"/>
      </w:r>
    </w:p>
    <w:p>
      <w:pPr>
        <w:jc w:val="center"/>
      </w:pPr>
      <w:r>
        <w:rPr>
          <w:rFonts w:ascii="Times New Roman" w:hAnsi="Times New Roman"/>
          <w:b/>
          <w:sz w:val="28"/>
        </w:rPr>
        <w:t>JSPM’s</w:t>
      </w:r>
    </w:p>
    <w:p>
      <w:pPr>
        <w:jc w:val="center"/>
      </w:pPr>
      <w:r>
        <w:rPr>
          <w:rFonts w:ascii="Times New Roman" w:hAnsi="Times New Roman"/>
          <w:b/>
          <w:sz w:val="24"/>
        </w:rPr>
        <w:t>Rajarshi Shahu College of Engineering, Tathawade, Pune – 33</w:t>
      </w:r>
    </w:p>
    <w:p>
      <w:pPr>
        <w:jc w:val="center"/>
      </w:pPr>
      <w:r>
        <w:rPr>
          <w:rFonts w:ascii="Times New Roman" w:hAnsi="Times New Roman"/>
          <w:b/>
          <w:sz w:val="22"/>
        </w:rPr>
        <w:t>Department of Computer Science and Business Systems</w:t>
      </w:r>
    </w:p>
    <w:p>
      <w:pPr>
        <w:jc w:val="center"/>
      </w:pPr>
      <w:r>
        <w:rPr>
          <w:rFonts w:ascii="Times New Roman" w:hAnsi="Times New Roman"/>
          <w:b w:val="0"/>
          <w:sz w:val="20"/>
        </w:rPr>
        <w:t>AY: 2026–27  |  Semester III</w:t>
      </w:r>
    </w:p>
    <w:p>
      <w:pPr>
        <w:spacing w:after="20"/>
        <w:jc w:val="center"/>
      </w:pPr>
      <w:r>
        <w:rPr>
          <w:sz w:val="16"/>
        </w:rPr>
        <w:t>________________________________________________________________________</w:t>
      </w:r>
    </w:p>
    <w:p>
      <w:pPr>
        <w:pStyle w:val="Heading1"/>
      </w:pPr>
      <w:r>
        <w:t>8. REFERENCES</w:t>
      </w:r>
    </w:p>
    <w:p>
      <w:pPr>
        <w:pStyle w:val="ListNumber"/>
      </w:pPr>
      <w:r>
        <w:t>Silberschatz, A., Korth, H. F., and Sudarshan, S. Database System Concepts. McGraw-Hill.</w:t>
      </w:r>
    </w:p>
    <w:p>
      <w:pPr>
        <w:pStyle w:val="ListNumber"/>
      </w:pPr>
      <w:r>
        <w:t>Elmasri, R. and Navathe, S. B. Fundamentals of Database Systems. Pearson.</w:t>
      </w:r>
    </w:p>
    <w:p>
      <w:pPr>
        <w:pStyle w:val="ListNumber"/>
      </w:pPr>
      <w:r>
        <w:t>MySQL Documentation, MySQL 8.0 Reference Manual, https://dev.mysql.com/doc/ (accessed October 2026).</w:t>
      </w:r>
    </w:p>
    <w:p>
      <w:pPr>
        <w:pStyle w:val="ListNumber"/>
      </w:pPr>
      <w:r>
        <w:t>Course material and DBMS mini-project report format supplied for JSPM’s Rajarshi Shahu College of Engineering, Department of Computer Science and Business Systems, AY 2026–27.</w:t>
      </w:r>
    </w:p>
    <w:p>
      <w:pPr>
        <w:pStyle w:val="ListNumber"/>
      </w:pPr>
      <w:r>
        <w:t>ER diagram for the Online Shopping Management System supplied with this project.</w:t>
      </w:r>
    </w:p>
    <w:p>
      <w:pPr>
        <w:pStyle w:val="Heading1"/>
      </w:pPr>
      <w:r>
        <w:t>9. APPENDIX (OPTIONAL)</w:t>
      </w:r>
    </w:p>
    <w:p>
      <w:pPr>
        <w:pStyle w:val="Heading2"/>
      </w:pPr>
      <w:r>
        <w:t>Appendix A: Schema Summary</w:t>
      </w:r>
    </w:p>
    <w:p>
      <w:pPr>
        <w:jc w:val="both"/>
      </w:pPr>
      <w:r>
        <w:t>CUSTOMER(customer_id PK, name, email, phone, password_hash, registered_on)</w:t>
      </w:r>
    </w:p>
    <w:p>
      <w:pPr>
        <w:jc w:val="both"/>
      </w:pPr>
      <w:r>
        <w:t>ADDRESS(address_id PK, customer_id FK, street, city, state, pincode)</w:t>
      </w:r>
    </w:p>
    <w:p>
      <w:pPr>
        <w:jc w:val="both"/>
      </w:pPr>
      <w:r>
        <w:t>CATEGORY(category_id PK, category_name, description)</w:t>
      </w:r>
    </w:p>
    <w:p>
      <w:pPr>
        <w:jc w:val="both"/>
      </w:pPr>
      <w:r>
        <w:t>PRODUCT(product_id PK, category_id FK, product_name, price, stock_qty, description)</w:t>
      </w:r>
    </w:p>
    <w:p>
      <w:pPr>
        <w:jc w:val="both"/>
      </w:pPr>
      <w:r>
        <w:t>ORDERS(order_id PK, customer_id FK, order_date, total_amount, status)</w:t>
      </w:r>
    </w:p>
    <w:p>
      <w:pPr>
        <w:jc w:val="both"/>
      </w:pPr>
      <w:r>
        <w:t>ORDER_ITEM(order_id PK/FK, product_id PK/FK, quantity, unit_price)</w:t>
      </w:r>
    </w:p>
    <w:p>
      <w:pPr>
        <w:jc w:val="both"/>
      </w:pPr>
      <w:r>
        <w:t>PAYMENT(payment_id PK, order_id FK, method, amount, paid_on, status)</w:t>
      </w:r>
    </w:p>
    <w:p>
      <w:pPr>
        <w:jc w:val="both"/>
      </w:pPr>
      <w:r>
        <w:t>SHIPMENT(shipment_id PK, order_id FK, address_id FK, carrier, tracking_no, delivery_status)</w:t>
      </w:r>
    </w:p>
    <w:p>
      <w:pPr>
        <w:jc w:val="both"/>
      </w:pPr>
      <w:r>
        <w:t>REVIEW(review_id PK, customer_id FK, product_id FK, rating, comment)</w:t>
      </w:r>
    </w:p>
    <w:p>
      <w:pPr>
        <w:pStyle w:val="Heading2"/>
      </w:pPr>
      <w:r>
        <w:t>Appendix B: Abbreviations</w:t>
      </w:r>
    </w:p>
    <w:p>
      <w:pPr>
        <w:pStyle w:val="ListBullet"/>
        <w:ind w:left="360"/>
      </w:pPr>
      <w:r>
        <w:t>ER – Entity–Relationship</w:t>
      </w:r>
    </w:p>
    <w:p>
      <w:pPr>
        <w:pStyle w:val="ListBullet"/>
        <w:ind w:left="360"/>
      </w:pPr>
      <w:r>
        <w:t>PK – Primary Key</w:t>
      </w:r>
    </w:p>
    <w:p>
      <w:pPr>
        <w:pStyle w:val="ListBullet"/>
        <w:ind w:left="360"/>
      </w:pPr>
      <w:r>
        <w:t>FK – Foreign Key</w:t>
      </w:r>
    </w:p>
    <w:p>
      <w:pPr>
        <w:pStyle w:val="ListBullet"/>
        <w:ind w:left="360"/>
      </w:pPr>
      <w:r>
        <w:t>RDBMS – Relational Database Management System</w:t>
      </w:r>
    </w:p>
    <w:p>
      <w:pPr>
        <w:pStyle w:val="ListBullet"/>
        <w:ind w:left="360"/>
      </w:pPr>
      <w:r>
        <w:t>DDL – Data Definition Language</w:t>
      </w:r>
    </w:p>
    <w:p>
      <w:pPr>
        <w:pStyle w:val="ListBullet"/>
        <w:ind w:left="360"/>
      </w:pPr>
      <w:r>
        <w:t>DML – Data Manipulation Language</w:t>
      </w:r>
    </w:p>
    <w:p>
      <w:pPr>
        <w:pStyle w:val="ListBullet"/>
        <w:ind w:left="360"/>
      </w:pPr>
      <w:r>
        <w:t>SQL – Structured Query Language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